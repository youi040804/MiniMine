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523B" w14:textId="77777777" w:rsidR="00B7131E" w:rsidRDefault="00000000">
      <w:pPr>
        <w:pStyle w:val="aa"/>
        <w:rPr>
          <w:lang w:eastAsia="zh-CN"/>
        </w:rPr>
      </w:pPr>
      <w:r>
        <w:rPr>
          <w:lang w:eastAsia="zh-CN"/>
        </w:rPr>
        <w:t>应用开发实习结课报告</w:t>
      </w:r>
    </w:p>
    <w:p w14:paraId="2939A921" w14:textId="77777777" w:rsidR="00B7131E" w:rsidRDefault="00000000">
      <w:pPr>
        <w:spacing w:line="360" w:lineRule="auto"/>
        <w:rPr>
          <w:lang w:eastAsia="zh-CN"/>
        </w:rPr>
      </w:pPr>
      <w:r>
        <w:rPr>
          <w:lang w:eastAsia="zh-CN"/>
        </w:rPr>
        <w:t>姓</w:t>
      </w:r>
      <w:r>
        <w:rPr>
          <w:lang w:eastAsia="zh-CN"/>
        </w:rPr>
        <w:t xml:space="preserve">  </w:t>
      </w:r>
      <w:r>
        <w:rPr>
          <w:lang w:eastAsia="zh-CN"/>
        </w:rPr>
        <w:t>名：何叶维</w:t>
      </w:r>
    </w:p>
    <w:p w14:paraId="241A2F08" w14:textId="77777777" w:rsidR="00B7131E" w:rsidRDefault="00000000">
      <w:pPr>
        <w:spacing w:line="360" w:lineRule="auto"/>
        <w:rPr>
          <w:lang w:eastAsia="zh-CN"/>
        </w:rPr>
      </w:pPr>
      <w:r>
        <w:rPr>
          <w:lang w:eastAsia="zh-CN"/>
        </w:rPr>
        <w:t>学</w:t>
      </w:r>
      <w:r>
        <w:rPr>
          <w:lang w:eastAsia="zh-CN"/>
        </w:rPr>
        <w:t xml:space="preserve">  </w:t>
      </w:r>
      <w:r>
        <w:rPr>
          <w:lang w:eastAsia="zh-CN"/>
        </w:rPr>
        <w:t>号：（请自行填写）</w:t>
      </w:r>
    </w:p>
    <w:p w14:paraId="1B8B09CB" w14:textId="77777777" w:rsidR="00B7131E" w:rsidRDefault="00000000">
      <w:pPr>
        <w:spacing w:line="360" w:lineRule="auto"/>
        <w:rPr>
          <w:lang w:eastAsia="zh-CN"/>
        </w:rPr>
      </w:pPr>
      <w:r>
        <w:rPr>
          <w:lang w:eastAsia="zh-CN"/>
        </w:rPr>
        <w:t>班</w:t>
      </w:r>
      <w:r>
        <w:rPr>
          <w:lang w:eastAsia="zh-CN"/>
        </w:rPr>
        <w:t xml:space="preserve">  </w:t>
      </w:r>
      <w:r>
        <w:rPr>
          <w:lang w:eastAsia="zh-CN"/>
        </w:rPr>
        <w:t>号：（请自行填写）</w:t>
      </w:r>
    </w:p>
    <w:p w14:paraId="400379F4" w14:textId="77777777" w:rsidR="00B7131E" w:rsidRDefault="00000000">
      <w:pPr>
        <w:spacing w:line="360" w:lineRule="auto"/>
        <w:rPr>
          <w:lang w:eastAsia="zh-CN"/>
        </w:rPr>
      </w:pPr>
      <w:r>
        <w:rPr>
          <w:lang w:eastAsia="zh-CN"/>
        </w:rPr>
        <w:t>学</w:t>
      </w:r>
      <w:r>
        <w:rPr>
          <w:lang w:eastAsia="zh-CN"/>
        </w:rPr>
        <w:t xml:space="preserve">  </w:t>
      </w:r>
      <w:r>
        <w:rPr>
          <w:lang w:eastAsia="zh-CN"/>
        </w:rPr>
        <w:t>院：（请自行填写）</w:t>
      </w:r>
    </w:p>
    <w:p w14:paraId="606A4ADF" w14:textId="77777777" w:rsidR="00B7131E" w:rsidRDefault="00000000">
      <w:pPr>
        <w:spacing w:line="360" w:lineRule="auto"/>
        <w:rPr>
          <w:lang w:eastAsia="zh-CN"/>
        </w:rPr>
      </w:pPr>
      <w:r>
        <w:rPr>
          <w:lang w:eastAsia="zh-CN"/>
        </w:rPr>
        <w:t>指导老师：（请自行填写）</w:t>
      </w:r>
    </w:p>
    <w:p w14:paraId="68C746EB" w14:textId="77777777" w:rsidR="00B7131E" w:rsidRDefault="00000000">
      <w:pPr>
        <w:spacing w:line="360" w:lineRule="auto"/>
        <w:rPr>
          <w:lang w:eastAsia="zh-CN"/>
        </w:rPr>
      </w:pPr>
      <w:r>
        <w:rPr>
          <w:lang w:eastAsia="zh-CN"/>
        </w:rPr>
        <w:t>专</w:t>
      </w:r>
      <w:r>
        <w:rPr>
          <w:lang w:eastAsia="zh-CN"/>
        </w:rPr>
        <w:t xml:space="preserve">  </w:t>
      </w:r>
      <w:r>
        <w:rPr>
          <w:lang w:eastAsia="zh-CN"/>
        </w:rPr>
        <w:t>业：（请自行填写）</w:t>
      </w:r>
    </w:p>
    <w:p w14:paraId="3FF89384" w14:textId="77777777" w:rsidR="00B7131E" w:rsidRDefault="00000000">
      <w:pPr>
        <w:spacing w:line="360" w:lineRule="auto"/>
        <w:rPr>
          <w:lang w:eastAsia="zh-CN"/>
        </w:rPr>
      </w:pPr>
      <w:r>
        <w:rPr>
          <w:lang w:eastAsia="zh-CN"/>
        </w:rPr>
        <w:t>2026</w:t>
      </w:r>
      <w:r>
        <w:rPr>
          <w:lang w:eastAsia="zh-CN"/>
        </w:rPr>
        <w:t>年</w:t>
      </w:r>
      <w:r>
        <w:rPr>
          <w:lang w:eastAsia="zh-CN"/>
        </w:rPr>
        <w:t>6</w:t>
      </w:r>
      <w:r>
        <w:rPr>
          <w:lang w:eastAsia="zh-CN"/>
        </w:rPr>
        <w:t>月</w:t>
      </w:r>
    </w:p>
    <w:p w14:paraId="3E40093E" w14:textId="77777777" w:rsidR="00B7131E" w:rsidRDefault="00000000">
      <w:pPr>
        <w:rPr>
          <w:lang w:eastAsia="zh-CN"/>
        </w:rPr>
      </w:pPr>
      <w:r>
        <w:rPr>
          <w:lang w:eastAsia="zh-CN"/>
        </w:rPr>
        <w:br w:type="page"/>
      </w:r>
    </w:p>
    <w:p w14:paraId="39AF64A5" w14:textId="77777777" w:rsidR="00B7131E" w:rsidRDefault="00000000">
      <w:pPr>
        <w:pStyle w:val="1"/>
        <w:rPr>
          <w:lang w:eastAsia="zh-CN"/>
        </w:rPr>
      </w:pPr>
      <w:r>
        <w:rPr>
          <w:lang w:eastAsia="zh-CN"/>
        </w:rPr>
        <w:lastRenderedPageBreak/>
        <w:t>一、实习背景与目的</w:t>
      </w:r>
    </w:p>
    <w:p w14:paraId="18B4CE9B" w14:textId="77777777" w:rsidR="00B7131E" w:rsidRDefault="00000000">
      <w:pPr>
        <w:pStyle w:val="21"/>
        <w:rPr>
          <w:lang w:eastAsia="zh-CN"/>
        </w:rPr>
      </w:pPr>
      <w:r>
        <w:rPr>
          <w:lang w:eastAsia="zh-CN"/>
        </w:rPr>
        <w:t xml:space="preserve">1.1 </w:t>
      </w:r>
      <w:r>
        <w:rPr>
          <w:lang w:eastAsia="zh-CN"/>
        </w:rPr>
        <w:t>实习背景</w:t>
      </w:r>
    </w:p>
    <w:p w14:paraId="6B66E0C7" w14:textId="77777777" w:rsidR="00B7131E" w:rsidRDefault="00000000">
      <w:pPr>
        <w:spacing w:line="360" w:lineRule="auto"/>
        <w:ind w:firstLine="480"/>
        <w:rPr>
          <w:lang w:eastAsia="zh-CN"/>
        </w:rPr>
      </w:pPr>
      <w:r>
        <w:rPr>
          <w:sz w:val="24"/>
          <w:lang w:eastAsia="zh-CN"/>
        </w:rPr>
        <w:t>随着国家</w:t>
      </w:r>
      <w:r>
        <w:rPr>
          <w:sz w:val="24"/>
          <w:lang w:eastAsia="zh-CN"/>
        </w:rPr>
        <w:t>“</w:t>
      </w:r>
      <w:r>
        <w:rPr>
          <w:sz w:val="24"/>
          <w:lang w:eastAsia="zh-CN"/>
        </w:rPr>
        <w:t>十四五</w:t>
      </w:r>
      <w:r>
        <w:rPr>
          <w:sz w:val="24"/>
          <w:lang w:eastAsia="zh-CN"/>
        </w:rPr>
        <w:t>”</w:t>
      </w:r>
      <w:r>
        <w:rPr>
          <w:sz w:val="24"/>
          <w:lang w:eastAsia="zh-CN"/>
        </w:rPr>
        <w:t>规划对矿产资源开发提出数字化、智能化转型的明确要求，矿山企业迫切需要将传统地质勘探数据与三维可视化、储量估算、智能分析等技术深度融合，构建覆盖数据管理、建模分析、决策规划的全流程数字矿山系统。在此背景下，本次应用开发实习以</w:t>
      </w:r>
      <w:r>
        <w:rPr>
          <w:sz w:val="24"/>
          <w:lang w:eastAsia="zh-CN"/>
        </w:rPr>
        <w:t xml:space="preserve">“MiniMine </w:t>
      </w:r>
      <w:r>
        <w:rPr>
          <w:sz w:val="24"/>
          <w:lang w:eastAsia="zh-CN"/>
        </w:rPr>
        <w:t>数字矿山系统</w:t>
      </w:r>
      <w:r>
        <w:rPr>
          <w:sz w:val="24"/>
          <w:lang w:eastAsia="zh-CN"/>
        </w:rPr>
        <w:t>”</w:t>
      </w:r>
      <w:r>
        <w:rPr>
          <w:sz w:val="24"/>
          <w:lang w:eastAsia="zh-CN"/>
        </w:rPr>
        <w:t>为综合实践项目，模拟真实矿山信息化开发场景，要求各小组在有限周期内完成从需求分析、概要设计、详细设计到编码实现、测试汇报的完整软件工程流程。</w:t>
      </w:r>
    </w:p>
    <w:p w14:paraId="64CA35A4" w14:textId="08837245" w:rsidR="00B7131E" w:rsidRDefault="00000000">
      <w:pPr>
        <w:spacing w:line="360" w:lineRule="auto"/>
        <w:ind w:firstLine="480"/>
        <w:rPr>
          <w:lang w:eastAsia="zh-CN"/>
        </w:rPr>
      </w:pPr>
      <w:r>
        <w:rPr>
          <w:sz w:val="24"/>
          <w:lang w:eastAsia="zh-CN"/>
        </w:rPr>
        <w:t>本人所在的第一组（</w:t>
      </w:r>
      <w:r w:rsidR="00B468FD">
        <w:rPr>
          <w:rFonts w:ascii="微软雅黑" w:eastAsia="微软雅黑" w:hAnsi="微软雅黑" w:cs="微软雅黑" w:hint="eastAsia"/>
          <w:sz w:val="24"/>
          <w:lang w:eastAsia="zh-CN"/>
        </w:rPr>
        <w:t>综合</w:t>
      </w:r>
      <w:r>
        <w:rPr>
          <w:sz w:val="24"/>
          <w:lang w:eastAsia="zh-CN"/>
        </w:rPr>
        <w:t>小组，团队名</w:t>
      </w:r>
      <w:r>
        <w:rPr>
          <w:sz w:val="24"/>
          <w:lang w:eastAsia="zh-CN"/>
        </w:rPr>
        <w:t>“</w:t>
      </w:r>
      <w:r>
        <w:rPr>
          <w:sz w:val="24"/>
          <w:lang w:eastAsia="zh-CN"/>
        </w:rPr>
        <w:t>纸上生山</w:t>
      </w:r>
      <w:r>
        <w:rPr>
          <w:sz w:val="24"/>
          <w:lang w:eastAsia="zh-CN"/>
        </w:rPr>
        <w:t>”</w:t>
      </w:r>
      <w:r>
        <w:rPr>
          <w:sz w:val="24"/>
          <w:lang w:eastAsia="zh-CN"/>
        </w:rPr>
        <w:t>）共承担</w:t>
      </w:r>
      <w:r>
        <w:rPr>
          <w:sz w:val="24"/>
          <w:lang w:eastAsia="zh-CN"/>
        </w:rPr>
        <w:t xml:space="preserve"> 13 </w:t>
      </w:r>
      <w:r>
        <w:rPr>
          <w:sz w:val="24"/>
          <w:lang w:eastAsia="zh-CN"/>
        </w:rPr>
        <w:t>项功能模块的开发任务，涵盖三维地表与钻孔建模、矿体块体建模、</w:t>
      </w:r>
      <w:r>
        <w:rPr>
          <w:sz w:val="24"/>
          <w:lang w:eastAsia="zh-CN"/>
        </w:rPr>
        <w:t xml:space="preserve">IDW </w:t>
      </w:r>
      <w:r>
        <w:rPr>
          <w:sz w:val="24"/>
          <w:lang w:eastAsia="zh-CN"/>
        </w:rPr>
        <w:t>品位估值、储量报表、钻孔数据输入、空间变异性分析、趋势分析、统计图表、机器学习品位预测、境界规划及钻孔网度优化等。其中，本人负责的数据管理模块</w:t>
      </w:r>
      <w:r>
        <w:rPr>
          <w:sz w:val="24"/>
          <w:lang w:eastAsia="zh-CN"/>
        </w:rPr>
        <w:t>——</w:t>
      </w:r>
      <w:r>
        <w:rPr>
          <w:sz w:val="24"/>
          <w:lang w:eastAsia="zh-CN"/>
        </w:rPr>
        <w:t>矿山钻孔数据界面输入功能，是整个系统的数据入口枢纽：甲方提供的</w:t>
      </w:r>
      <w:r>
        <w:rPr>
          <w:sz w:val="24"/>
          <w:lang w:eastAsia="zh-CN"/>
        </w:rPr>
        <w:t xml:space="preserve"> Excel/CSV </w:t>
      </w:r>
      <w:r>
        <w:rPr>
          <w:sz w:val="24"/>
          <w:lang w:eastAsia="zh-CN"/>
        </w:rPr>
        <w:t>原始钻孔数据经本模块校验、标准化后写入数据库，下游</w:t>
      </w:r>
      <w:r>
        <w:rPr>
          <w:sz w:val="24"/>
          <w:lang w:eastAsia="zh-CN"/>
        </w:rPr>
        <w:t xml:space="preserve"> 7 </w:t>
      </w:r>
      <w:r>
        <w:rPr>
          <w:sz w:val="24"/>
          <w:lang w:eastAsia="zh-CN"/>
        </w:rPr>
        <w:t>个功能模块均依赖本模块输出的结构化数据开展后续建模与分析工作。</w:t>
      </w:r>
    </w:p>
    <w:p w14:paraId="3C78BE74" w14:textId="77777777" w:rsidR="00B7131E" w:rsidRDefault="00000000">
      <w:pPr>
        <w:pStyle w:val="21"/>
        <w:rPr>
          <w:lang w:eastAsia="zh-CN"/>
        </w:rPr>
      </w:pPr>
      <w:r>
        <w:rPr>
          <w:lang w:eastAsia="zh-CN"/>
        </w:rPr>
        <w:t xml:space="preserve">1.2 </w:t>
      </w:r>
      <w:r>
        <w:rPr>
          <w:lang w:eastAsia="zh-CN"/>
        </w:rPr>
        <w:t>实习目的</w:t>
      </w:r>
    </w:p>
    <w:p w14:paraId="7F2F34DD" w14:textId="77777777" w:rsidR="00B7131E" w:rsidRDefault="00000000">
      <w:pPr>
        <w:spacing w:line="360" w:lineRule="auto"/>
        <w:ind w:firstLine="480"/>
        <w:rPr>
          <w:lang w:eastAsia="zh-CN"/>
        </w:rPr>
      </w:pPr>
      <w:r>
        <w:rPr>
          <w:sz w:val="24"/>
          <w:lang w:eastAsia="zh-CN"/>
        </w:rPr>
        <w:t>通过本次实习，本人期望在以下方面获得锻炼与提升：第一，掌握软件工程中需求分析、概要设计、详细设计各阶段的文档规范与交付要求，能够将业务需求转化为可实施的技术方案；第二，熟悉</w:t>
      </w:r>
      <w:r>
        <w:rPr>
          <w:sz w:val="24"/>
          <w:lang w:eastAsia="zh-CN"/>
        </w:rPr>
        <w:t xml:space="preserve"> C++/Qt </w:t>
      </w:r>
      <w:r>
        <w:rPr>
          <w:sz w:val="24"/>
          <w:lang w:eastAsia="zh-CN"/>
        </w:rPr>
        <w:t>桌面应用开发与</w:t>
      </w:r>
      <w:r>
        <w:rPr>
          <w:sz w:val="24"/>
          <w:lang w:eastAsia="zh-CN"/>
        </w:rPr>
        <w:t xml:space="preserve"> Python </w:t>
      </w:r>
      <w:r>
        <w:rPr>
          <w:sz w:val="24"/>
          <w:lang w:eastAsia="zh-CN"/>
        </w:rPr>
        <w:t>数据处理脚本协同的混合架构，理解界面层、业务逻辑层与数据层的职责划分；第三，在真实</w:t>
      </w:r>
      <w:r>
        <w:rPr>
          <w:sz w:val="24"/>
          <w:lang w:eastAsia="zh-CN"/>
        </w:rPr>
        <w:lastRenderedPageBreak/>
        <w:t>项目约束下（数据完整性、只读安全策略、批量导入容错等）完成可运行软件，积累地质数据管理类系统的开发经验；第四，通过中期汇报与终期答辩，提升技术表达、问题归纳与成果展示能力。</w:t>
      </w:r>
    </w:p>
    <w:p w14:paraId="510C027D" w14:textId="77777777" w:rsidR="00B7131E" w:rsidRDefault="00000000">
      <w:pPr>
        <w:pStyle w:val="1"/>
        <w:rPr>
          <w:lang w:eastAsia="zh-CN"/>
        </w:rPr>
      </w:pPr>
      <w:r>
        <w:rPr>
          <w:lang w:eastAsia="zh-CN"/>
        </w:rPr>
        <w:t>二、实习内容</w:t>
      </w:r>
    </w:p>
    <w:p w14:paraId="54C84728" w14:textId="77777777" w:rsidR="00B7131E" w:rsidRDefault="00000000">
      <w:pPr>
        <w:pStyle w:val="21"/>
        <w:rPr>
          <w:lang w:eastAsia="zh-CN"/>
        </w:rPr>
      </w:pPr>
      <w:r>
        <w:rPr>
          <w:lang w:eastAsia="zh-CN"/>
        </w:rPr>
        <w:t xml:space="preserve">2.1 </w:t>
      </w:r>
      <w:r>
        <w:rPr>
          <w:lang w:eastAsia="zh-CN"/>
        </w:rPr>
        <w:t>项目要求</w:t>
      </w:r>
    </w:p>
    <w:p w14:paraId="225EA9E4" w14:textId="77777777" w:rsidR="00B7131E" w:rsidRDefault="00000000">
      <w:pPr>
        <w:pStyle w:val="31"/>
        <w:rPr>
          <w:lang w:eastAsia="zh-CN"/>
        </w:rPr>
      </w:pPr>
      <w:r>
        <w:rPr>
          <w:lang w:eastAsia="zh-CN"/>
        </w:rPr>
        <w:t xml:space="preserve">2.1.1 </w:t>
      </w:r>
      <w:r>
        <w:rPr>
          <w:lang w:eastAsia="zh-CN"/>
        </w:rPr>
        <w:t>核心功能</w:t>
      </w:r>
    </w:p>
    <w:p w14:paraId="24A859EF" w14:textId="77777777" w:rsidR="00B7131E" w:rsidRDefault="00000000">
      <w:pPr>
        <w:spacing w:line="360" w:lineRule="auto"/>
        <w:ind w:firstLine="480"/>
        <w:rPr>
          <w:lang w:eastAsia="zh-CN"/>
        </w:rPr>
      </w:pPr>
      <w:r>
        <w:rPr>
          <w:sz w:val="24"/>
          <w:lang w:eastAsia="zh-CN"/>
        </w:rPr>
        <w:t xml:space="preserve">MiniMine </w:t>
      </w:r>
      <w:r>
        <w:rPr>
          <w:sz w:val="24"/>
          <w:lang w:eastAsia="zh-CN"/>
        </w:rPr>
        <w:t>数字矿山系统面向矿山地质与采矿工程业务，核心功能包括：</w:t>
      </w:r>
      <w:r>
        <w:rPr>
          <w:sz w:val="24"/>
          <w:lang w:eastAsia="zh-CN"/>
        </w:rPr>
        <w:t>①</w:t>
      </w:r>
      <w:r>
        <w:rPr>
          <w:sz w:val="24"/>
          <w:lang w:eastAsia="zh-CN"/>
        </w:rPr>
        <w:t>三维地表模型生成；</w:t>
      </w:r>
      <w:r>
        <w:rPr>
          <w:sz w:val="24"/>
          <w:lang w:eastAsia="zh-CN"/>
        </w:rPr>
        <w:t>②</w:t>
      </w:r>
      <w:r>
        <w:rPr>
          <w:sz w:val="24"/>
          <w:lang w:eastAsia="zh-CN"/>
        </w:rPr>
        <w:t>钻孔地层与样品数据三维建模；</w:t>
      </w:r>
      <w:r>
        <w:rPr>
          <w:sz w:val="24"/>
          <w:lang w:eastAsia="zh-CN"/>
        </w:rPr>
        <w:t>③</w:t>
      </w:r>
      <w:r>
        <w:rPr>
          <w:sz w:val="24"/>
          <w:lang w:eastAsia="zh-CN"/>
        </w:rPr>
        <w:t>三维矿体面模型及表面积</w:t>
      </w:r>
      <w:r>
        <w:rPr>
          <w:sz w:val="24"/>
          <w:lang w:eastAsia="zh-CN"/>
        </w:rPr>
        <w:t>/</w:t>
      </w:r>
      <w:r>
        <w:rPr>
          <w:sz w:val="24"/>
          <w:lang w:eastAsia="zh-CN"/>
        </w:rPr>
        <w:t>体积计算；</w:t>
      </w:r>
      <w:r>
        <w:rPr>
          <w:sz w:val="24"/>
          <w:lang w:eastAsia="zh-CN"/>
        </w:rPr>
        <w:t>④</w:t>
      </w:r>
      <w:r>
        <w:rPr>
          <w:sz w:val="24"/>
          <w:lang w:eastAsia="zh-CN"/>
        </w:rPr>
        <w:t>块体模型创建；</w:t>
      </w:r>
      <w:r>
        <w:rPr>
          <w:sz w:val="24"/>
          <w:lang w:eastAsia="zh-CN"/>
        </w:rPr>
        <w:t xml:space="preserve">⑤ IDW </w:t>
      </w:r>
      <w:r>
        <w:rPr>
          <w:sz w:val="24"/>
          <w:lang w:eastAsia="zh-CN"/>
        </w:rPr>
        <w:t>品位估值；</w:t>
      </w:r>
      <w:r>
        <w:rPr>
          <w:sz w:val="24"/>
          <w:lang w:eastAsia="zh-CN"/>
        </w:rPr>
        <w:t>⑥</w:t>
      </w:r>
      <w:r>
        <w:rPr>
          <w:sz w:val="24"/>
          <w:lang w:eastAsia="zh-CN"/>
        </w:rPr>
        <w:t>储量结果报表输出；</w:t>
      </w:r>
      <w:r>
        <w:rPr>
          <w:sz w:val="24"/>
          <w:lang w:eastAsia="zh-CN"/>
        </w:rPr>
        <w:t>⑦</w:t>
      </w:r>
      <w:r>
        <w:rPr>
          <w:sz w:val="24"/>
          <w:lang w:eastAsia="zh-CN"/>
        </w:rPr>
        <w:t>矿山钻孔数据界面输入（本人负责）；</w:t>
      </w:r>
      <w:r>
        <w:rPr>
          <w:sz w:val="24"/>
          <w:lang w:eastAsia="zh-CN"/>
        </w:rPr>
        <w:t>⑧</w:t>
      </w:r>
      <w:r>
        <w:rPr>
          <w:sz w:val="24"/>
          <w:lang w:eastAsia="zh-CN"/>
        </w:rPr>
        <w:t>矿体空间变异性分析；</w:t>
      </w:r>
      <w:r>
        <w:rPr>
          <w:sz w:val="24"/>
          <w:lang w:eastAsia="zh-CN"/>
        </w:rPr>
        <w:t>⑨</w:t>
      </w:r>
      <w:r>
        <w:rPr>
          <w:sz w:val="24"/>
          <w:lang w:eastAsia="zh-CN"/>
        </w:rPr>
        <w:t>钻孔数据趋势分析；</w:t>
      </w:r>
      <w:r>
        <w:rPr>
          <w:sz w:val="24"/>
          <w:lang w:eastAsia="zh-CN"/>
        </w:rPr>
        <w:t>⑩</w:t>
      </w:r>
      <w:r>
        <w:rPr>
          <w:sz w:val="24"/>
          <w:lang w:eastAsia="zh-CN"/>
        </w:rPr>
        <w:t>统计图表绘制；</w:t>
      </w:r>
      <w:r>
        <w:rPr>
          <w:sz w:val="24"/>
          <w:lang w:eastAsia="zh-CN"/>
        </w:rPr>
        <w:t>⑪</w:t>
      </w:r>
      <w:r>
        <w:rPr>
          <w:sz w:val="24"/>
          <w:lang w:eastAsia="zh-CN"/>
        </w:rPr>
        <w:t>基于机器学习的矿石品位预测；</w:t>
      </w:r>
      <w:r>
        <w:rPr>
          <w:sz w:val="24"/>
          <w:lang w:eastAsia="zh-CN"/>
        </w:rPr>
        <w:t>⑫</w:t>
      </w:r>
      <w:r>
        <w:rPr>
          <w:sz w:val="24"/>
          <w:lang w:eastAsia="zh-CN"/>
        </w:rPr>
        <w:t>境界规划与开发规划；</w:t>
      </w:r>
      <w:r>
        <w:rPr>
          <w:sz w:val="24"/>
          <w:lang w:eastAsia="zh-CN"/>
        </w:rPr>
        <w:t>⑬</w:t>
      </w:r>
      <w:r>
        <w:rPr>
          <w:sz w:val="24"/>
          <w:lang w:eastAsia="zh-CN"/>
        </w:rPr>
        <w:t>钻孔网度优化分析与推荐补钻。各功能模块通过统一数据库与文件接口衔接，形成</w:t>
      </w:r>
      <w:r>
        <w:rPr>
          <w:sz w:val="24"/>
          <w:lang w:eastAsia="zh-CN"/>
        </w:rPr>
        <w:t>“</w:t>
      </w:r>
      <w:r>
        <w:rPr>
          <w:sz w:val="24"/>
          <w:lang w:eastAsia="zh-CN"/>
        </w:rPr>
        <w:t>数据录入</w:t>
      </w:r>
      <w:r>
        <w:rPr>
          <w:sz w:val="24"/>
          <w:lang w:eastAsia="zh-CN"/>
        </w:rPr>
        <w:t>—</w:t>
      </w:r>
      <w:r>
        <w:rPr>
          <w:sz w:val="24"/>
          <w:lang w:eastAsia="zh-CN"/>
        </w:rPr>
        <w:t>三维建模</w:t>
      </w:r>
      <w:r>
        <w:rPr>
          <w:sz w:val="24"/>
          <w:lang w:eastAsia="zh-CN"/>
        </w:rPr>
        <w:t>—</w:t>
      </w:r>
      <w:r>
        <w:rPr>
          <w:sz w:val="24"/>
          <w:lang w:eastAsia="zh-CN"/>
        </w:rPr>
        <w:t>品位估值</w:t>
      </w:r>
      <w:r>
        <w:rPr>
          <w:sz w:val="24"/>
          <w:lang w:eastAsia="zh-CN"/>
        </w:rPr>
        <w:t>—</w:t>
      </w:r>
      <w:r>
        <w:rPr>
          <w:sz w:val="24"/>
          <w:lang w:eastAsia="zh-CN"/>
        </w:rPr>
        <w:t>储量报表</w:t>
      </w:r>
      <w:r>
        <w:rPr>
          <w:sz w:val="24"/>
          <w:lang w:eastAsia="zh-CN"/>
        </w:rPr>
        <w:t>—</w:t>
      </w:r>
      <w:r>
        <w:rPr>
          <w:sz w:val="24"/>
          <w:lang w:eastAsia="zh-CN"/>
        </w:rPr>
        <w:t>智能分析</w:t>
      </w:r>
      <w:r>
        <w:rPr>
          <w:sz w:val="24"/>
          <w:lang w:eastAsia="zh-CN"/>
        </w:rPr>
        <w:t>—</w:t>
      </w:r>
      <w:r>
        <w:rPr>
          <w:sz w:val="24"/>
          <w:lang w:eastAsia="zh-CN"/>
        </w:rPr>
        <w:t>工程规划</w:t>
      </w:r>
      <w:r>
        <w:rPr>
          <w:sz w:val="24"/>
          <w:lang w:eastAsia="zh-CN"/>
        </w:rPr>
        <w:t>”</w:t>
      </w:r>
      <w:r>
        <w:rPr>
          <w:sz w:val="24"/>
          <w:lang w:eastAsia="zh-CN"/>
        </w:rPr>
        <w:t>的闭环生态。</w:t>
      </w:r>
    </w:p>
    <w:p w14:paraId="698EF1F3" w14:textId="77777777" w:rsidR="00B7131E" w:rsidRDefault="00000000">
      <w:pPr>
        <w:pStyle w:val="31"/>
        <w:rPr>
          <w:lang w:eastAsia="zh-CN"/>
        </w:rPr>
      </w:pPr>
      <w:r>
        <w:rPr>
          <w:lang w:eastAsia="zh-CN"/>
        </w:rPr>
        <w:t xml:space="preserve">2.1.2 </w:t>
      </w:r>
      <w:r>
        <w:rPr>
          <w:lang w:eastAsia="zh-CN"/>
        </w:rPr>
        <w:t>技术规范</w:t>
      </w:r>
    </w:p>
    <w:p w14:paraId="2BE4E619" w14:textId="77777777" w:rsidR="00B7131E" w:rsidRDefault="00000000">
      <w:pPr>
        <w:spacing w:line="360" w:lineRule="auto"/>
        <w:ind w:firstLine="480"/>
        <w:rPr>
          <w:lang w:eastAsia="zh-CN"/>
        </w:rPr>
      </w:pPr>
      <w:r>
        <w:rPr>
          <w:sz w:val="24"/>
          <w:lang w:eastAsia="zh-CN"/>
        </w:rPr>
        <w:t>项目遵循软件工程规范，按需求分析、概要设计、详细设计、编码实现、测试验收分阶段推进。文档编写参照需求说明书、概要设计说明书、详细设计说明书的结构与粒度要求；设计图采用分层架构图、流程图、</w:t>
      </w:r>
      <w:r>
        <w:rPr>
          <w:sz w:val="24"/>
          <w:lang w:eastAsia="zh-CN"/>
        </w:rPr>
        <w:t xml:space="preserve">E-R </w:t>
      </w:r>
      <w:r>
        <w:rPr>
          <w:sz w:val="24"/>
          <w:lang w:eastAsia="zh-CN"/>
        </w:rPr>
        <w:t>图、</w:t>
      </w:r>
      <w:r>
        <w:rPr>
          <w:sz w:val="24"/>
          <w:lang w:eastAsia="zh-CN"/>
        </w:rPr>
        <w:t xml:space="preserve">IPO </w:t>
      </w:r>
      <w:r>
        <w:rPr>
          <w:sz w:val="24"/>
          <w:lang w:eastAsia="zh-CN"/>
        </w:rPr>
        <w:t>图等标准形式。本人负责模块在概要设计与详细设计阶段采用四层架构（表现层、业务逻辑层、数据层、下游模块），编码阶段采用</w:t>
      </w:r>
      <w:r>
        <w:rPr>
          <w:sz w:val="24"/>
          <w:lang w:eastAsia="zh-CN"/>
        </w:rPr>
        <w:t xml:space="preserve"> C++/Qt 6 </w:t>
      </w:r>
      <w:r>
        <w:rPr>
          <w:sz w:val="24"/>
          <w:lang w:eastAsia="zh-CN"/>
        </w:rPr>
        <w:t>负责界面交互、</w:t>
      </w:r>
      <w:r>
        <w:rPr>
          <w:sz w:val="24"/>
          <w:lang w:eastAsia="zh-CN"/>
        </w:rPr>
        <w:t xml:space="preserve">Python </w:t>
      </w:r>
      <w:r>
        <w:rPr>
          <w:sz w:val="24"/>
          <w:lang w:eastAsia="zh-CN"/>
        </w:rPr>
        <w:t>负责文件解析与数据库写入、</w:t>
      </w:r>
      <w:r>
        <w:rPr>
          <w:sz w:val="24"/>
          <w:lang w:eastAsia="zh-CN"/>
        </w:rPr>
        <w:t xml:space="preserve">SQLite </w:t>
      </w:r>
      <w:r>
        <w:rPr>
          <w:sz w:val="24"/>
          <w:lang w:eastAsia="zh-CN"/>
        </w:rPr>
        <w:t>作为本地持久化存储的技术路线。</w:t>
      </w:r>
    </w:p>
    <w:p w14:paraId="075C195D" w14:textId="77777777" w:rsidR="00B7131E" w:rsidRPr="00AD2941" w:rsidRDefault="00000000">
      <w:pPr>
        <w:pStyle w:val="31"/>
        <w:rPr>
          <w:color w:val="EE0000"/>
          <w:lang w:eastAsia="zh-CN"/>
        </w:rPr>
      </w:pPr>
      <w:r w:rsidRPr="00AD2941">
        <w:rPr>
          <w:color w:val="EE0000"/>
          <w:lang w:eastAsia="zh-CN"/>
        </w:rPr>
        <w:lastRenderedPageBreak/>
        <w:t xml:space="preserve">2.1.3 </w:t>
      </w:r>
      <w:r w:rsidRPr="00AD2941">
        <w:rPr>
          <w:color w:val="EE0000"/>
          <w:lang w:eastAsia="zh-CN"/>
        </w:rPr>
        <w:t>输出标准</w:t>
      </w:r>
    </w:p>
    <w:p w14:paraId="7345B4D0" w14:textId="3CF881C1" w:rsidR="00B7131E" w:rsidRDefault="00000000">
      <w:pPr>
        <w:spacing w:line="360" w:lineRule="auto"/>
        <w:ind w:firstLine="480"/>
        <w:rPr>
          <w:lang w:eastAsia="zh-CN"/>
        </w:rPr>
      </w:pPr>
      <w:r w:rsidRPr="00AD2941">
        <w:rPr>
          <w:color w:val="EE0000"/>
          <w:sz w:val="24"/>
          <w:lang w:eastAsia="zh-CN"/>
        </w:rPr>
        <w:t>各阶段需提交对应文档与汇报材料：</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5 </w:t>
      </w:r>
      <w:r w:rsidRPr="00AD2941">
        <w:rPr>
          <w:color w:val="EE0000"/>
          <w:sz w:val="24"/>
          <w:lang w:eastAsia="zh-CN"/>
        </w:rPr>
        <w:t>日前后完成需求分析；</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10 </w:t>
      </w:r>
      <w:r w:rsidRPr="00AD2941">
        <w:rPr>
          <w:color w:val="EE0000"/>
          <w:sz w:val="24"/>
          <w:lang w:eastAsia="zh-CN"/>
        </w:rPr>
        <w:t>日完成概要设计；</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15 </w:t>
      </w:r>
      <w:r w:rsidRPr="00AD2941">
        <w:rPr>
          <w:color w:val="EE0000"/>
          <w:sz w:val="24"/>
          <w:lang w:eastAsia="zh-CN"/>
        </w:rPr>
        <w:t>日完成详细设计；</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2</w:t>
      </w:r>
      <w:r w:rsidR="006A120A" w:rsidRPr="00AD2941">
        <w:rPr>
          <w:rFonts w:eastAsia="宋体" w:hint="eastAsia"/>
          <w:color w:val="EE0000"/>
          <w:sz w:val="24"/>
          <w:lang w:eastAsia="zh-CN"/>
        </w:rPr>
        <w:t>2</w:t>
      </w:r>
      <w:r w:rsidRPr="00AD2941">
        <w:rPr>
          <w:color w:val="EE0000"/>
          <w:sz w:val="24"/>
          <w:lang w:eastAsia="zh-CN"/>
        </w:rPr>
        <w:t xml:space="preserve"> </w:t>
      </w:r>
      <w:r w:rsidRPr="00AD2941">
        <w:rPr>
          <w:color w:val="EE0000"/>
          <w:sz w:val="24"/>
          <w:lang w:eastAsia="zh-CN"/>
        </w:rPr>
        <w:t>日进行中期汇报；</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29 </w:t>
      </w:r>
      <w:r w:rsidRPr="00AD2941">
        <w:rPr>
          <w:color w:val="EE0000"/>
          <w:sz w:val="24"/>
          <w:lang w:eastAsia="zh-CN"/>
        </w:rPr>
        <w:t>日进行项目验收与终期汇报。</w:t>
      </w:r>
      <w:r>
        <w:rPr>
          <w:sz w:val="24"/>
          <w:lang w:eastAsia="zh-CN"/>
        </w:rPr>
        <w:t>本人需交付需求分析文档、概要设计章节（含模块架构图与</w:t>
      </w:r>
      <w:r>
        <w:rPr>
          <w:sz w:val="24"/>
          <w:lang w:eastAsia="zh-CN"/>
        </w:rPr>
        <w:t xml:space="preserve"> E-R </w:t>
      </w:r>
      <w:r>
        <w:rPr>
          <w:sz w:val="24"/>
          <w:lang w:eastAsia="zh-CN"/>
        </w:rPr>
        <w:t>图）、详细设计全文（含</w:t>
      </w:r>
      <w:r>
        <w:rPr>
          <w:sz w:val="24"/>
          <w:lang w:eastAsia="zh-CN"/>
        </w:rPr>
        <w:t xml:space="preserve"> IPO </w:t>
      </w:r>
      <w:r>
        <w:rPr>
          <w:sz w:val="24"/>
          <w:lang w:eastAsia="zh-CN"/>
        </w:rPr>
        <w:t>图、流程图、算法说明）、可运行的</w:t>
      </w:r>
      <w:r>
        <w:rPr>
          <w:sz w:val="24"/>
          <w:lang w:eastAsia="zh-CN"/>
        </w:rPr>
        <w:t xml:space="preserve"> MiniMineUI </w:t>
      </w:r>
      <w:r>
        <w:rPr>
          <w:sz w:val="24"/>
          <w:lang w:eastAsia="zh-CN"/>
        </w:rPr>
        <w:t>工程及终期汇报</w:t>
      </w:r>
      <w:r>
        <w:rPr>
          <w:sz w:val="24"/>
          <w:lang w:eastAsia="zh-CN"/>
        </w:rPr>
        <w:t xml:space="preserve"> PPT</w:t>
      </w:r>
      <w:r>
        <w:rPr>
          <w:sz w:val="24"/>
          <w:lang w:eastAsia="zh-CN"/>
        </w:rPr>
        <w:t>。</w:t>
      </w:r>
    </w:p>
    <w:p w14:paraId="543679F6" w14:textId="77777777" w:rsidR="00B7131E" w:rsidRDefault="00000000">
      <w:pPr>
        <w:pStyle w:val="31"/>
      </w:pPr>
      <w:r>
        <w:t xml:space="preserve">2.1.4 </w:t>
      </w:r>
      <w:r>
        <w:t>设备支持</w:t>
      </w:r>
    </w:p>
    <w:p w14:paraId="48F1A982" w14:textId="77777777" w:rsidR="00B7131E" w:rsidRDefault="00000000">
      <w:pPr>
        <w:spacing w:line="360" w:lineRule="auto"/>
        <w:ind w:firstLine="480"/>
        <w:rPr>
          <w:lang w:eastAsia="zh-CN"/>
        </w:rPr>
      </w:pPr>
      <w:r>
        <w:rPr>
          <w:sz w:val="24"/>
        </w:rPr>
        <w:t>开发与运行环境为</w:t>
      </w:r>
      <w:r>
        <w:rPr>
          <w:sz w:val="24"/>
        </w:rPr>
        <w:t xml:space="preserve"> Windows 10/11 </w:t>
      </w:r>
      <w:r>
        <w:rPr>
          <w:sz w:val="24"/>
        </w:rPr>
        <w:t>个人计算机，配置</w:t>
      </w:r>
      <w:r>
        <w:rPr>
          <w:sz w:val="24"/>
        </w:rPr>
        <w:t xml:space="preserve"> Visual Studio 2022</w:t>
      </w:r>
      <w:r>
        <w:rPr>
          <w:sz w:val="24"/>
        </w:rPr>
        <w:t>（</w:t>
      </w:r>
      <w:r>
        <w:rPr>
          <w:sz w:val="24"/>
        </w:rPr>
        <w:t xml:space="preserve">MSVC v143 </w:t>
      </w:r>
      <w:r>
        <w:rPr>
          <w:sz w:val="24"/>
        </w:rPr>
        <w:t>工具集）、</w:t>
      </w:r>
      <w:r>
        <w:rPr>
          <w:sz w:val="24"/>
        </w:rPr>
        <w:t>Qt 6.11.1</w:t>
      </w:r>
      <w:r>
        <w:rPr>
          <w:sz w:val="24"/>
        </w:rPr>
        <w:t>（</w:t>
      </w:r>
      <w:r>
        <w:rPr>
          <w:sz w:val="24"/>
        </w:rPr>
        <w:t>msvc2022_64</w:t>
      </w:r>
      <w:r>
        <w:rPr>
          <w:sz w:val="24"/>
        </w:rPr>
        <w:t>）、</w:t>
      </w:r>
      <w:r>
        <w:rPr>
          <w:sz w:val="24"/>
        </w:rPr>
        <w:t xml:space="preserve">Python 3.11 </w:t>
      </w:r>
      <w:r>
        <w:rPr>
          <w:sz w:val="24"/>
        </w:rPr>
        <w:t>及</w:t>
      </w:r>
      <w:r>
        <w:rPr>
          <w:sz w:val="24"/>
        </w:rPr>
        <w:t xml:space="preserve"> pandas </w:t>
      </w:r>
      <w:r>
        <w:rPr>
          <w:sz w:val="24"/>
        </w:rPr>
        <w:t>等依赖库。</w:t>
      </w:r>
      <w:r>
        <w:rPr>
          <w:sz w:val="24"/>
          <w:lang w:eastAsia="zh-CN"/>
        </w:rPr>
        <w:t>客户端建议内存不低于</w:t>
      </w:r>
      <w:r>
        <w:rPr>
          <w:sz w:val="24"/>
          <w:lang w:eastAsia="zh-CN"/>
        </w:rPr>
        <w:t xml:space="preserve"> 8GB</w:t>
      </w:r>
      <w:r>
        <w:rPr>
          <w:sz w:val="24"/>
          <w:lang w:eastAsia="zh-CN"/>
        </w:rPr>
        <w:t>，磁盘剩余空间不低于</w:t>
      </w:r>
      <w:r>
        <w:rPr>
          <w:sz w:val="24"/>
          <w:lang w:eastAsia="zh-CN"/>
        </w:rPr>
        <w:t xml:space="preserve"> 1GB</w:t>
      </w:r>
      <w:r>
        <w:rPr>
          <w:sz w:val="24"/>
          <w:lang w:eastAsia="zh-CN"/>
        </w:rPr>
        <w:t>，以满足批量导入时的数据缓冲与日志存储需求。</w:t>
      </w:r>
    </w:p>
    <w:p w14:paraId="7A00C394" w14:textId="77777777" w:rsidR="00B7131E" w:rsidRDefault="00000000">
      <w:pPr>
        <w:pStyle w:val="31"/>
      </w:pPr>
      <w:r>
        <w:t xml:space="preserve">2.1.5 </w:t>
      </w:r>
      <w:r>
        <w:t>软件支持</w:t>
      </w:r>
    </w:p>
    <w:p w14:paraId="0A5BFF6D" w14:textId="77777777" w:rsidR="00B7131E" w:rsidRDefault="00000000">
      <w:pPr>
        <w:spacing w:line="360" w:lineRule="auto"/>
        <w:ind w:firstLine="480"/>
        <w:rPr>
          <w:lang w:eastAsia="zh-CN"/>
        </w:rPr>
      </w:pPr>
      <w:r>
        <w:rPr>
          <w:sz w:val="24"/>
        </w:rPr>
        <w:t>主要软件包括：</w:t>
      </w:r>
      <w:r>
        <w:rPr>
          <w:sz w:val="24"/>
        </w:rPr>
        <w:t>Visual Studio</w:t>
      </w:r>
      <w:r>
        <w:rPr>
          <w:sz w:val="24"/>
        </w:rPr>
        <w:t>（</w:t>
      </w:r>
      <w:r>
        <w:rPr>
          <w:sz w:val="24"/>
        </w:rPr>
        <w:t xml:space="preserve">C++/Qt </w:t>
      </w:r>
      <w:r>
        <w:rPr>
          <w:sz w:val="24"/>
        </w:rPr>
        <w:t>工程编译与调试）、</w:t>
      </w:r>
      <w:r>
        <w:rPr>
          <w:sz w:val="24"/>
        </w:rPr>
        <w:t>Qt Creator / Qt VS Tools</w:t>
      </w:r>
      <w:r>
        <w:rPr>
          <w:sz w:val="24"/>
        </w:rPr>
        <w:t>（界面设计与</w:t>
      </w:r>
      <w:r>
        <w:rPr>
          <w:sz w:val="24"/>
        </w:rPr>
        <w:t xml:space="preserve"> MOC/UIC </w:t>
      </w:r>
      <w:r>
        <w:rPr>
          <w:sz w:val="24"/>
        </w:rPr>
        <w:t>生成）、</w:t>
      </w:r>
      <w:r>
        <w:rPr>
          <w:sz w:val="24"/>
        </w:rPr>
        <w:t>Python 3.11</w:t>
      </w:r>
      <w:r>
        <w:rPr>
          <w:sz w:val="24"/>
        </w:rPr>
        <w:t>（</w:t>
      </w:r>
      <w:r>
        <w:rPr>
          <w:sz w:val="24"/>
        </w:rPr>
        <w:t>batch_import.py</w:t>
      </w:r>
      <w:r>
        <w:rPr>
          <w:sz w:val="24"/>
        </w:rPr>
        <w:t>、</w:t>
      </w:r>
      <w:r>
        <w:rPr>
          <w:sz w:val="24"/>
        </w:rPr>
        <w:t xml:space="preserve">save_drill_hole.py </w:t>
      </w:r>
      <w:r>
        <w:rPr>
          <w:sz w:val="24"/>
        </w:rPr>
        <w:t>等脚本）、</w:t>
      </w:r>
      <w:r>
        <w:rPr>
          <w:sz w:val="24"/>
        </w:rPr>
        <w:t>SQLite</w:t>
      </w:r>
      <w:r>
        <w:rPr>
          <w:sz w:val="24"/>
        </w:rPr>
        <w:t>（</w:t>
      </w:r>
      <w:r>
        <w:rPr>
          <w:sz w:val="24"/>
        </w:rPr>
        <w:t xml:space="preserve">minimine.db </w:t>
      </w:r>
      <w:r>
        <w:rPr>
          <w:sz w:val="24"/>
        </w:rPr>
        <w:t>单文件数据库）、</w:t>
      </w:r>
      <w:r>
        <w:rPr>
          <w:sz w:val="24"/>
        </w:rPr>
        <w:t>Microsoft Office / WPS</w:t>
      </w:r>
      <w:r>
        <w:rPr>
          <w:sz w:val="24"/>
        </w:rPr>
        <w:t>（文档与</w:t>
      </w:r>
      <w:r>
        <w:rPr>
          <w:sz w:val="24"/>
        </w:rPr>
        <w:t xml:space="preserve"> Excel </w:t>
      </w:r>
      <w:r>
        <w:rPr>
          <w:sz w:val="24"/>
        </w:rPr>
        <w:t>模板编辑）。</w:t>
      </w:r>
      <w:r>
        <w:rPr>
          <w:sz w:val="24"/>
          <w:lang w:eastAsia="zh-CN"/>
        </w:rPr>
        <w:t>下游三维模块计划对接</w:t>
      </w:r>
      <w:r>
        <w:rPr>
          <w:sz w:val="24"/>
          <w:lang w:eastAsia="zh-CN"/>
        </w:rPr>
        <w:t xml:space="preserve"> QuantyView3D</w:t>
      </w:r>
      <w:r>
        <w:rPr>
          <w:sz w:val="24"/>
          <w:lang w:eastAsia="zh-CN"/>
        </w:rPr>
        <w:t>，本模块已实现数据库持久化，三维自动联动刷新作为预留接口。</w:t>
      </w:r>
    </w:p>
    <w:p w14:paraId="0662B96A" w14:textId="77777777" w:rsidR="00B7131E" w:rsidRDefault="00000000">
      <w:pPr>
        <w:pStyle w:val="31"/>
      </w:pPr>
      <w:r>
        <w:t xml:space="preserve">2.1.6 </w:t>
      </w:r>
      <w:r>
        <w:t>接口支持</w:t>
      </w:r>
    </w:p>
    <w:p w14:paraId="146FCF8F" w14:textId="77777777" w:rsidR="00B7131E" w:rsidRDefault="00000000">
      <w:pPr>
        <w:spacing w:line="360" w:lineRule="auto"/>
        <w:ind w:firstLine="480"/>
        <w:rPr>
          <w:lang w:eastAsia="zh-CN"/>
        </w:rPr>
      </w:pPr>
      <w:r>
        <w:rPr>
          <w:sz w:val="24"/>
        </w:rPr>
        <w:t>本模块对上游接收甲方</w:t>
      </w:r>
      <w:r>
        <w:rPr>
          <w:sz w:val="24"/>
        </w:rPr>
        <w:t xml:space="preserve"> Excel/CSV </w:t>
      </w:r>
      <w:r>
        <w:rPr>
          <w:sz w:val="24"/>
        </w:rPr>
        <w:t>钻孔原始数据；对下游通过</w:t>
      </w:r>
      <w:r>
        <w:rPr>
          <w:sz w:val="24"/>
        </w:rPr>
        <w:t xml:space="preserve"> SQLite </w:t>
      </w:r>
      <w:r>
        <w:rPr>
          <w:sz w:val="24"/>
        </w:rPr>
        <w:t>数据库文件（</w:t>
      </w:r>
      <w:r>
        <w:rPr>
          <w:sz w:val="24"/>
        </w:rPr>
        <w:t>minimine.db</w:t>
      </w:r>
      <w:r>
        <w:rPr>
          <w:sz w:val="24"/>
        </w:rPr>
        <w:t>）及五张核心业务表（</w:t>
      </w:r>
      <w:r>
        <w:rPr>
          <w:sz w:val="24"/>
        </w:rPr>
        <w:t>DrillHoleInfo</w:t>
      </w:r>
      <w:r>
        <w:rPr>
          <w:sz w:val="24"/>
        </w:rPr>
        <w:t>、</w:t>
      </w:r>
      <w:r>
        <w:rPr>
          <w:sz w:val="24"/>
        </w:rPr>
        <w:t>InclineInfo</w:t>
      </w:r>
      <w:r>
        <w:rPr>
          <w:sz w:val="24"/>
        </w:rPr>
        <w:t>、</w:t>
      </w:r>
      <w:r>
        <w:rPr>
          <w:sz w:val="24"/>
        </w:rPr>
        <w:t>StrataInfo</w:t>
      </w:r>
      <w:r>
        <w:rPr>
          <w:sz w:val="24"/>
        </w:rPr>
        <w:t>、</w:t>
      </w:r>
      <w:r>
        <w:rPr>
          <w:sz w:val="24"/>
        </w:rPr>
        <w:t>SampleRecord</w:t>
      </w:r>
      <w:r>
        <w:rPr>
          <w:sz w:val="24"/>
        </w:rPr>
        <w:t>、</w:t>
      </w:r>
      <w:r>
        <w:rPr>
          <w:sz w:val="24"/>
        </w:rPr>
        <w:t>GradeInfo</w:t>
      </w:r>
      <w:r>
        <w:rPr>
          <w:sz w:val="24"/>
        </w:rPr>
        <w:t>）提供标准化数据访问接口。</w:t>
      </w:r>
      <w:r>
        <w:rPr>
          <w:sz w:val="24"/>
        </w:rPr>
        <w:t xml:space="preserve">C++ </w:t>
      </w:r>
      <w:r>
        <w:rPr>
          <w:sz w:val="24"/>
        </w:rPr>
        <w:t>界面层通过</w:t>
      </w:r>
      <w:r>
        <w:rPr>
          <w:sz w:val="24"/>
        </w:rPr>
        <w:t xml:space="preserve"> QProcess </w:t>
      </w:r>
      <w:r>
        <w:rPr>
          <w:sz w:val="24"/>
        </w:rPr>
        <w:lastRenderedPageBreak/>
        <w:t>调用</w:t>
      </w:r>
      <w:r>
        <w:rPr>
          <w:sz w:val="24"/>
        </w:rPr>
        <w:t xml:space="preserve"> Python </w:t>
      </w:r>
      <w:r>
        <w:rPr>
          <w:sz w:val="24"/>
        </w:rPr>
        <w:t>脚本，约定标准输入输出为</w:t>
      </w:r>
      <w:r>
        <w:rPr>
          <w:sz w:val="24"/>
        </w:rPr>
        <w:t xml:space="preserve"> JSON </w:t>
      </w:r>
      <w:r>
        <w:rPr>
          <w:sz w:val="24"/>
        </w:rPr>
        <w:t>格式（含</w:t>
      </w:r>
      <w:r>
        <w:rPr>
          <w:sz w:val="24"/>
        </w:rPr>
        <w:t xml:space="preserve"> status</w:t>
      </w:r>
      <w:r>
        <w:rPr>
          <w:sz w:val="24"/>
        </w:rPr>
        <w:t>、</w:t>
      </w:r>
      <w:r>
        <w:rPr>
          <w:sz w:val="24"/>
        </w:rPr>
        <w:t>message</w:t>
      </w:r>
      <w:r>
        <w:rPr>
          <w:sz w:val="24"/>
        </w:rPr>
        <w:t>、成功</w:t>
      </w:r>
      <w:r>
        <w:rPr>
          <w:sz w:val="24"/>
        </w:rPr>
        <w:t>/</w:t>
      </w:r>
      <w:r>
        <w:rPr>
          <w:sz w:val="24"/>
        </w:rPr>
        <w:t>失败计数、日志路径等字段）。</w:t>
      </w:r>
      <w:r>
        <w:rPr>
          <w:sz w:val="24"/>
          <w:lang w:eastAsia="zh-CN"/>
        </w:rPr>
        <w:t>另提供字段映射配置</w:t>
      </w:r>
      <w:r>
        <w:rPr>
          <w:sz w:val="24"/>
          <w:lang w:eastAsia="zh-CN"/>
        </w:rPr>
        <w:t xml:space="preserve"> JSON </w:t>
      </w:r>
      <w:r>
        <w:rPr>
          <w:sz w:val="24"/>
          <w:lang w:eastAsia="zh-CN"/>
        </w:rPr>
        <w:t>文件的保存与加载接口，以及错误日志（</w:t>
      </w:r>
      <w:r>
        <w:rPr>
          <w:sz w:val="24"/>
          <w:lang w:eastAsia="zh-CN"/>
        </w:rPr>
        <w:t>.log/.txt</w:t>
      </w:r>
      <w:r>
        <w:rPr>
          <w:sz w:val="24"/>
          <w:lang w:eastAsia="zh-CN"/>
        </w:rPr>
        <w:t>）导出接口。</w:t>
      </w:r>
    </w:p>
    <w:p w14:paraId="207A4F55" w14:textId="77777777" w:rsidR="00B7131E" w:rsidRDefault="00000000">
      <w:pPr>
        <w:pStyle w:val="21"/>
        <w:rPr>
          <w:lang w:eastAsia="zh-CN"/>
        </w:rPr>
      </w:pPr>
      <w:r>
        <w:rPr>
          <w:lang w:eastAsia="zh-CN"/>
        </w:rPr>
        <w:t xml:space="preserve">2.2 </w:t>
      </w:r>
      <w:r>
        <w:rPr>
          <w:lang w:eastAsia="zh-CN"/>
        </w:rPr>
        <w:t>项目特点</w:t>
      </w:r>
    </w:p>
    <w:p w14:paraId="0F423411" w14:textId="77777777" w:rsidR="00B7131E" w:rsidRDefault="00000000">
      <w:pPr>
        <w:spacing w:line="360" w:lineRule="auto"/>
        <w:ind w:firstLine="480"/>
        <w:rPr>
          <w:lang w:eastAsia="zh-CN"/>
        </w:rPr>
      </w:pPr>
      <w:r>
        <w:rPr>
          <w:sz w:val="24"/>
          <w:lang w:eastAsia="zh-CN"/>
        </w:rPr>
        <w:t xml:space="preserve">MiniMine </w:t>
      </w:r>
      <w:r>
        <w:rPr>
          <w:sz w:val="24"/>
          <w:lang w:eastAsia="zh-CN"/>
        </w:rPr>
        <w:t>项目具有以下特点：一是业务链条完整，从原始钻孔数据到三维建模、品位估值、储量报表、智能分析形成闭环；二是模块化高内聚、低耦合，数据管理模块作为唯一数据入口，下游模块通过标准</w:t>
      </w:r>
      <w:r>
        <w:rPr>
          <w:sz w:val="24"/>
          <w:lang w:eastAsia="zh-CN"/>
        </w:rPr>
        <w:t xml:space="preserve"> SQL </w:t>
      </w:r>
      <w:r>
        <w:rPr>
          <w:sz w:val="24"/>
          <w:lang w:eastAsia="zh-CN"/>
        </w:rPr>
        <w:t>查询获取数据；三是采用</w:t>
      </w:r>
      <w:r>
        <w:rPr>
          <w:sz w:val="24"/>
          <w:lang w:eastAsia="zh-CN"/>
        </w:rPr>
        <w:t>“</w:t>
      </w:r>
      <w:r>
        <w:rPr>
          <w:sz w:val="24"/>
          <w:lang w:eastAsia="zh-CN"/>
        </w:rPr>
        <w:t>数据库存储</w:t>
      </w:r>
      <w:r>
        <w:rPr>
          <w:sz w:val="24"/>
          <w:lang w:eastAsia="zh-CN"/>
        </w:rPr>
        <w:t xml:space="preserve"> + </w:t>
      </w:r>
      <w:r>
        <w:rPr>
          <w:sz w:val="24"/>
          <w:lang w:eastAsia="zh-CN"/>
        </w:rPr>
        <w:t>文件传递</w:t>
      </w:r>
      <w:r>
        <w:rPr>
          <w:sz w:val="24"/>
          <w:lang w:eastAsia="zh-CN"/>
        </w:rPr>
        <w:t>”</w:t>
      </w:r>
      <w:r>
        <w:rPr>
          <w:sz w:val="24"/>
          <w:lang w:eastAsia="zh-CN"/>
        </w:rPr>
        <w:t>的混合模式，基础地质数据存</w:t>
      </w:r>
      <w:r>
        <w:rPr>
          <w:sz w:val="24"/>
          <w:lang w:eastAsia="zh-CN"/>
        </w:rPr>
        <w:t xml:space="preserve"> SQLite</w:t>
      </w:r>
      <w:r>
        <w:rPr>
          <w:sz w:val="24"/>
          <w:lang w:eastAsia="zh-CN"/>
        </w:rPr>
        <w:t>，三维模型与报表成果以文件形式传递；四是强调数据安全与完整性，本模块不开放删除权限，仅支持查看与新增，并采用</w:t>
      </w:r>
      <w:r>
        <w:rPr>
          <w:sz w:val="24"/>
          <w:lang w:eastAsia="zh-CN"/>
        </w:rPr>
        <w:t>“</w:t>
      </w:r>
      <w:r>
        <w:rPr>
          <w:sz w:val="24"/>
          <w:lang w:eastAsia="zh-CN"/>
        </w:rPr>
        <w:t>原始文件备份</w:t>
      </w:r>
      <w:r>
        <w:rPr>
          <w:sz w:val="24"/>
          <w:lang w:eastAsia="zh-CN"/>
        </w:rPr>
        <w:t xml:space="preserve"> + EXTRA_DATA </w:t>
      </w:r>
      <w:r>
        <w:rPr>
          <w:sz w:val="24"/>
          <w:lang w:eastAsia="zh-CN"/>
        </w:rPr>
        <w:t>字段</w:t>
      </w:r>
      <w:r>
        <w:rPr>
          <w:sz w:val="24"/>
          <w:lang w:eastAsia="zh-CN"/>
        </w:rPr>
        <w:t>”</w:t>
      </w:r>
      <w:r>
        <w:rPr>
          <w:sz w:val="24"/>
          <w:lang w:eastAsia="zh-CN"/>
        </w:rPr>
        <w:t>双重保障策略；五是设计与实现过程中充分考虑甲方真实数据格式差异，支持标准模板导入与自有格式字段映射。</w:t>
      </w:r>
    </w:p>
    <w:p w14:paraId="79D42EE3" w14:textId="77777777" w:rsidR="00B7131E" w:rsidRPr="00180C99" w:rsidRDefault="00000000">
      <w:pPr>
        <w:pStyle w:val="21"/>
        <w:rPr>
          <w:color w:val="EE0000"/>
          <w:lang w:eastAsia="zh-CN"/>
        </w:rPr>
      </w:pPr>
      <w:r w:rsidRPr="00180C99">
        <w:rPr>
          <w:color w:val="EE0000"/>
          <w:lang w:eastAsia="zh-CN"/>
        </w:rPr>
        <w:t xml:space="preserve">2.3 </w:t>
      </w:r>
      <w:r w:rsidRPr="00180C99">
        <w:rPr>
          <w:color w:val="EE0000"/>
          <w:lang w:eastAsia="zh-CN"/>
        </w:rPr>
        <w:t>项目分工</w:t>
      </w:r>
    </w:p>
    <w:p w14:paraId="5C17BBF1" w14:textId="0143C12B" w:rsidR="00B7131E" w:rsidRPr="00180C99" w:rsidRDefault="00000000">
      <w:pPr>
        <w:spacing w:line="360" w:lineRule="auto"/>
        <w:ind w:firstLine="480"/>
        <w:rPr>
          <w:color w:val="EE0000"/>
          <w:lang w:eastAsia="zh-CN"/>
        </w:rPr>
      </w:pPr>
      <w:r w:rsidRPr="00180C99">
        <w:rPr>
          <w:color w:val="EE0000"/>
          <w:sz w:val="24"/>
          <w:lang w:eastAsia="zh-CN"/>
        </w:rPr>
        <w:t>小组按业务职能划分为五个模块，本人负责</w:t>
      </w:r>
      <w:r w:rsidRPr="00180C99">
        <w:rPr>
          <w:color w:val="EE0000"/>
          <w:sz w:val="24"/>
          <w:lang w:eastAsia="zh-CN"/>
        </w:rPr>
        <w:t>“</w:t>
      </w:r>
      <w:r w:rsidRPr="00180C99">
        <w:rPr>
          <w:color w:val="EE0000"/>
          <w:sz w:val="24"/>
          <w:lang w:eastAsia="zh-CN"/>
        </w:rPr>
        <w:t>数据管理（数据输入）</w:t>
      </w:r>
      <w:r w:rsidRPr="00180C99">
        <w:rPr>
          <w:color w:val="EE0000"/>
          <w:sz w:val="24"/>
          <w:lang w:eastAsia="zh-CN"/>
        </w:rPr>
        <w:t>”</w:t>
      </w:r>
      <w:r w:rsidRPr="00180C99">
        <w:rPr>
          <w:color w:val="EE0000"/>
          <w:sz w:val="24"/>
          <w:lang w:eastAsia="zh-CN"/>
        </w:rPr>
        <w:t>模块，对应矿山钻孔数据界面输入功能。同组其他成员分工为：辛雨芯负责三维可视化（建模</w:t>
      </w:r>
      <w:r w:rsidRPr="00180C99">
        <w:rPr>
          <w:color w:val="EE0000"/>
          <w:sz w:val="24"/>
          <w:lang w:eastAsia="zh-CN"/>
        </w:rPr>
        <w:t>×4</w:t>
      </w:r>
      <w:r w:rsidRPr="00180C99">
        <w:rPr>
          <w:color w:val="EE0000"/>
          <w:sz w:val="24"/>
          <w:lang w:eastAsia="zh-CN"/>
        </w:rPr>
        <w:t>）；吴佳琪负责储量估值与报表（</w:t>
      </w:r>
      <w:r w:rsidRPr="00180C99">
        <w:rPr>
          <w:color w:val="EE0000"/>
          <w:sz w:val="24"/>
          <w:lang w:eastAsia="zh-CN"/>
        </w:rPr>
        <w:t>IDW/</w:t>
      </w:r>
      <w:r w:rsidRPr="00180C99">
        <w:rPr>
          <w:color w:val="EE0000"/>
          <w:sz w:val="24"/>
          <w:lang w:eastAsia="zh-CN"/>
        </w:rPr>
        <w:t>报表）；阮章婧负责智能数据分析（变异性</w:t>
      </w:r>
      <w:r w:rsidRPr="00180C99">
        <w:rPr>
          <w:color w:val="EE0000"/>
          <w:sz w:val="24"/>
          <w:lang w:eastAsia="zh-CN"/>
        </w:rPr>
        <w:t>/</w:t>
      </w:r>
      <w:r w:rsidRPr="00180C99">
        <w:rPr>
          <w:color w:val="EE0000"/>
          <w:sz w:val="24"/>
          <w:lang w:eastAsia="zh-CN"/>
        </w:rPr>
        <w:t>趋势分析</w:t>
      </w:r>
      <w:r w:rsidRPr="00180C99">
        <w:rPr>
          <w:color w:val="EE0000"/>
          <w:sz w:val="24"/>
          <w:lang w:eastAsia="zh-CN"/>
        </w:rPr>
        <w:t>/</w:t>
      </w:r>
      <w:r w:rsidRPr="00180C99">
        <w:rPr>
          <w:color w:val="EE0000"/>
          <w:sz w:val="24"/>
          <w:lang w:eastAsia="zh-CN"/>
        </w:rPr>
        <w:t>统计图</w:t>
      </w:r>
      <w:r w:rsidRPr="00180C99">
        <w:rPr>
          <w:color w:val="EE0000"/>
          <w:sz w:val="24"/>
          <w:lang w:eastAsia="zh-CN"/>
        </w:rPr>
        <w:t>/</w:t>
      </w:r>
      <w:r w:rsidRPr="00180C99">
        <w:rPr>
          <w:color w:val="EE0000"/>
          <w:sz w:val="24"/>
          <w:lang w:eastAsia="zh-CN"/>
        </w:rPr>
        <w:t>机器学习）；武俊杰负责工程规划与勘探优化（境界规划</w:t>
      </w:r>
      <w:r w:rsidRPr="00180C99">
        <w:rPr>
          <w:color w:val="EE0000"/>
          <w:sz w:val="24"/>
          <w:lang w:eastAsia="zh-CN"/>
        </w:rPr>
        <w:t>/</w:t>
      </w:r>
      <w:r w:rsidRPr="00180C99">
        <w:rPr>
          <w:color w:val="EE0000"/>
          <w:sz w:val="24"/>
          <w:lang w:eastAsia="zh-CN"/>
        </w:rPr>
        <w:t>补钻孔）。本人在需求分析阶段独立完成《矿山钻孔数据界面输入功能</w:t>
      </w:r>
      <w:r w:rsidRPr="00180C99">
        <w:rPr>
          <w:color w:val="EE0000"/>
          <w:sz w:val="24"/>
          <w:lang w:eastAsia="zh-CN"/>
        </w:rPr>
        <w:t>-</w:t>
      </w:r>
      <w:r w:rsidRPr="00180C99">
        <w:rPr>
          <w:color w:val="EE0000"/>
          <w:sz w:val="24"/>
          <w:lang w:eastAsia="zh-CN"/>
        </w:rPr>
        <w:t>需求分析》与《何叶维</w:t>
      </w:r>
      <w:r w:rsidRPr="00180C99">
        <w:rPr>
          <w:color w:val="EE0000"/>
          <w:sz w:val="24"/>
          <w:lang w:eastAsia="zh-CN"/>
        </w:rPr>
        <w:t>-</w:t>
      </w:r>
      <w:r w:rsidRPr="00180C99">
        <w:rPr>
          <w:color w:val="EE0000"/>
          <w:sz w:val="24"/>
          <w:lang w:eastAsia="zh-CN"/>
        </w:rPr>
        <w:t>功能</w:t>
      </w:r>
      <w:r w:rsidRPr="00180C99">
        <w:rPr>
          <w:color w:val="EE0000"/>
          <w:sz w:val="24"/>
          <w:lang w:eastAsia="zh-CN"/>
        </w:rPr>
        <w:t>12-</w:t>
      </w:r>
      <w:r w:rsidRPr="00180C99">
        <w:rPr>
          <w:color w:val="EE0000"/>
          <w:sz w:val="24"/>
          <w:lang w:eastAsia="zh-CN"/>
        </w:rPr>
        <w:t>需求分析》；概要设计阶段完成模块总体架构、</w:t>
      </w:r>
      <w:r w:rsidRPr="00180C99">
        <w:rPr>
          <w:color w:val="EE0000"/>
          <w:sz w:val="24"/>
          <w:lang w:eastAsia="zh-CN"/>
        </w:rPr>
        <w:t xml:space="preserve">2.6/2.7/4.2 </w:t>
      </w:r>
      <w:r w:rsidRPr="00180C99">
        <w:rPr>
          <w:color w:val="EE0000"/>
          <w:sz w:val="24"/>
          <w:lang w:eastAsia="zh-CN"/>
        </w:rPr>
        <w:t>章节及</w:t>
      </w:r>
      <w:r w:rsidRPr="00180C99">
        <w:rPr>
          <w:color w:val="EE0000"/>
          <w:sz w:val="24"/>
          <w:lang w:eastAsia="zh-CN"/>
        </w:rPr>
        <w:t xml:space="preserve"> 5.1 </w:t>
      </w:r>
      <w:r w:rsidRPr="00180C99">
        <w:rPr>
          <w:color w:val="EE0000"/>
          <w:sz w:val="24"/>
          <w:lang w:eastAsia="zh-CN"/>
        </w:rPr>
        <w:t>数据库架构、</w:t>
      </w:r>
      <w:r w:rsidRPr="00180C99">
        <w:rPr>
          <w:color w:val="EE0000"/>
          <w:sz w:val="24"/>
          <w:lang w:eastAsia="zh-CN"/>
        </w:rPr>
        <w:t xml:space="preserve">5.2.6 E-R </w:t>
      </w:r>
      <w:r w:rsidRPr="00180C99">
        <w:rPr>
          <w:color w:val="EE0000"/>
          <w:sz w:val="24"/>
          <w:lang w:eastAsia="zh-CN"/>
        </w:rPr>
        <w:t>图；详细设计阶段完成第</w:t>
      </w:r>
      <w:r w:rsidRPr="00180C99">
        <w:rPr>
          <w:color w:val="EE0000"/>
          <w:sz w:val="24"/>
          <w:lang w:eastAsia="zh-CN"/>
        </w:rPr>
        <w:t xml:space="preserve"> 9 </w:t>
      </w:r>
      <w:r w:rsidRPr="00180C99">
        <w:rPr>
          <w:color w:val="EE0000"/>
          <w:sz w:val="24"/>
          <w:lang w:eastAsia="zh-CN"/>
        </w:rPr>
        <w:t>章（终版</w:t>
      </w:r>
      <w:r w:rsidRPr="00180C99">
        <w:rPr>
          <w:color w:val="EE0000"/>
          <w:sz w:val="24"/>
          <w:lang w:eastAsia="zh-CN"/>
        </w:rPr>
        <w:lastRenderedPageBreak/>
        <w:t>文档第</w:t>
      </w:r>
      <w:r w:rsidRPr="00180C99">
        <w:rPr>
          <w:color w:val="EE0000"/>
          <w:sz w:val="24"/>
          <w:lang w:eastAsia="zh-CN"/>
        </w:rPr>
        <w:t xml:space="preserve"> 4.1 </w:t>
      </w:r>
      <w:r w:rsidRPr="00180C99">
        <w:rPr>
          <w:color w:val="EE0000"/>
          <w:sz w:val="24"/>
          <w:lang w:eastAsia="zh-CN"/>
        </w:rPr>
        <w:t>节）全部内容；编码阶段独立完成</w:t>
      </w:r>
      <w:r w:rsidRPr="00180C99">
        <w:rPr>
          <w:color w:val="EE0000"/>
          <w:sz w:val="24"/>
          <w:lang w:eastAsia="zh-CN"/>
        </w:rPr>
        <w:t xml:space="preserve"> MiniMineUI </w:t>
      </w:r>
      <w:r w:rsidRPr="00180C99">
        <w:rPr>
          <w:color w:val="EE0000"/>
          <w:sz w:val="24"/>
          <w:lang w:eastAsia="zh-CN"/>
        </w:rPr>
        <w:t>项目的</w:t>
      </w:r>
      <w:r w:rsidRPr="00180C99">
        <w:rPr>
          <w:color w:val="EE0000"/>
          <w:sz w:val="24"/>
          <w:lang w:eastAsia="zh-CN"/>
        </w:rPr>
        <w:t xml:space="preserve"> C++/Qt </w:t>
      </w:r>
      <w:r w:rsidRPr="00180C99">
        <w:rPr>
          <w:color w:val="EE0000"/>
          <w:sz w:val="24"/>
          <w:lang w:eastAsia="zh-CN"/>
        </w:rPr>
        <w:t>界面与</w:t>
      </w:r>
      <w:r w:rsidRPr="00180C99">
        <w:rPr>
          <w:color w:val="EE0000"/>
          <w:sz w:val="24"/>
          <w:lang w:eastAsia="zh-CN"/>
        </w:rPr>
        <w:t xml:space="preserve"> Python </w:t>
      </w:r>
      <w:r w:rsidRPr="00180C99">
        <w:rPr>
          <w:color w:val="EE0000"/>
          <w:sz w:val="24"/>
          <w:lang w:eastAsia="zh-CN"/>
        </w:rPr>
        <w:t>脚本联调。</w:t>
      </w:r>
    </w:p>
    <w:p w14:paraId="1591E199" w14:textId="77777777" w:rsidR="00B7131E" w:rsidRDefault="00000000">
      <w:pPr>
        <w:pStyle w:val="21"/>
        <w:rPr>
          <w:lang w:eastAsia="zh-CN"/>
        </w:rPr>
      </w:pPr>
      <w:r>
        <w:rPr>
          <w:lang w:eastAsia="zh-CN"/>
        </w:rPr>
        <w:t xml:space="preserve">2.4 </w:t>
      </w:r>
      <w:r>
        <w:rPr>
          <w:lang w:eastAsia="zh-CN"/>
        </w:rPr>
        <w:t>项目流程</w:t>
      </w:r>
    </w:p>
    <w:p w14:paraId="18886448" w14:textId="77777777" w:rsidR="00B7131E" w:rsidRDefault="00000000">
      <w:pPr>
        <w:spacing w:line="360" w:lineRule="auto"/>
        <w:ind w:firstLine="480"/>
        <w:rPr>
          <w:lang w:eastAsia="zh-CN"/>
        </w:rPr>
      </w:pPr>
      <w:r w:rsidRPr="00AD2941">
        <w:rPr>
          <w:color w:val="EE0000"/>
          <w:sz w:val="24"/>
          <w:lang w:eastAsia="zh-CN"/>
        </w:rPr>
        <w:t>项目按以下时间节点推进：</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3 </w:t>
      </w:r>
      <w:r w:rsidRPr="00AD2941">
        <w:rPr>
          <w:color w:val="EE0000"/>
          <w:sz w:val="24"/>
          <w:lang w:eastAsia="zh-CN"/>
        </w:rPr>
        <w:t>日用户需求沟通；</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5–7 </w:t>
      </w:r>
      <w:r w:rsidRPr="00AD2941">
        <w:rPr>
          <w:color w:val="EE0000"/>
          <w:sz w:val="24"/>
          <w:lang w:eastAsia="zh-CN"/>
        </w:rPr>
        <w:t>日编写需求分析报告；</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9–10 </w:t>
      </w:r>
      <w:r w:rsidRPr="00AD2941">
        <w:rPr>
          <w:color w:val="EE0000"/>
          <w:sz w:val="24"/>
          <w:lang w:eastAsia="zh-CN"/>
        </w:rPr>
        <w:t>日概要设计；</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12–16 </w:t>
      </w:r>
      <w:r w:rsidRPr="00AD2941">
        <w:rPr>
          <w:color w:val="EE0000"/>
          <w:sz w:val="24"/>
          <w:lang w:eastAsia="zh-CN"/>
        </w:rPr>
        <w:t>日详细设计及技术验证；</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18–24 </w:t>
      </w:r>
      <w:r w:rsidRPr="00AD2941">
        <w:rPr>
          <w:color w:val="EE0000"/>
          <w:sz w:val="24"/>
          <w:lang w:eastAsia="zh-CN"/>
        </w:rPr>
        <w:t>日编码实现、测试与中期汇报；</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25–28 </w:t>
      </w:r>
      <w:r w:rsidRPr="00AD2941">
        <w:rPr>
          <w:color w:val="EE0000"/>
          <w:sz w:val="24"/>
          <w:lang w:eastAsia="zh-CN"/>
        </w:rPr>
        <w:t>日编写技术文档与结题准备；</w:t>
      </w:r>
      <w:r w:rsidRPr="00AD2941">
        <w:rPr>
          <w:color w:val="EE0000"/>
          <w:sz w:val="24"/>
          <w:lang w:eastAsia="zh-CN"/>
        </w:rPr>
        <w:t xml:space="preserve">6 </w:t>
      </w:r>
      <w:r w:rsidRPr="00AD2941">
        <w:rPr>
          <w:color w:val="EE0000"/>
          <w:sz w:val="24"/>
          <w:lang w:eastAsia="zh-CN"/>
        </w:rPr>
        <w:t>月</w:t>
      </w:r>
      <w:r w:rsidRPr="00AD2941">
        <w:rPr>
          <w:color w:val="EE0000"/>
          <w:sz w:val="24"/>
          <w:lang w:eastAsia="zh-CN"/>
        </w:rPr>
        <w:t xml:space="preserve"> 29 </w:t>
      </w:r>
      <w:r w:rsidRPr="00AD2941">
        <w:rPr>
          <w:color w:val="EE0000"/>
          <w:sz w:val="24"/>
          <w:lang w:eastAsia="zh-CN"/>
        </w:rPr>
        <w:t>日项目验收。本人各阶段工作与之对应：</w:t>
      </w:r>
      <w:r>
        <w:rPr>
          <w:sz w:val="24"/>
          <w:lang w:eastAsia="zh-CN"/>
        </w:rPr>
        <w:t>需求阶段梳理单孔录入、批量导入、校验合并、三维联动等需求并与甲方确认；概要阶段绘制四层架构图与五表</w:t>
      </w:r>
      <w:r>
        <w:rPr>
          <w:sz w:val="24"/>
          <w:lang w:eastAsia="zh-CN"/>
        </w:rPr>
        <w:t xml:space="preserve"> E-R </w:t>
      </w:r>
      <w:r>
        <w:rPr>
          <w:sz w:val="24"/>
          <w:lang w:eastAsia="zh-CN"/>
        </w:rPr>
        <w:t>图；详细阶段完成</w:t>
      </w:r>
      <w:r>
        <w:rPr>
          <w:sz w:val="24"/>
          <w:lang w:eastAsia="zh-CN"/>
        </w:rPr>
        <w:t xml:space="preserve"> IPO </w:t>
      </w:r>
      <w:r>
        <w:rPr>
          <w:sz w:val="24"/>
          <w:lang w:eastAsia="zh-CN"/>
        </w:rPr>
        <w:t>图、程序流程图、深度校验与智能合并算法设计；编码阶段先后完成表结构说明、开发注意事项、</w:t>
      </w:r>
      <w:r>
        <w:rPr>
          <w:sz w:val="24"/>
          <w:lang w:eastAsia="zh-CN"/>
        </w:rPr>
        <w:t xml:space="preserve">Qt </w:t>
      </w:r>
      <w:r>
        <w:rPr>
          <w:sz w:val="24"/>
          <w:lang w:eastAsia="zh-CN"/>
        </w:rPr>
        <w:t>界面设计说明，再实现</w:t>
      </w:r>
      <w:r>
        <w:rPr>
          <w:sz w:val="24"/>
          <w:lang w:eastAsia="zh-CN"/>
        </w:rPr>
        <w:t xml:space="preserve"> MiniMineUI </w:t>
      </w:r>
      <w:r>
        <w:rPr>
          <w:sz w:val="24"/>
          <w:lang w:eastAsia="zh-CN"/>
        </w:rPr>
        <w:t>主程序及配套</w:t>
      </w:r>
      <w:r>
        <w:rPr>
          <w:sz w:val="24"/>
          <w:lang w:eastAsia="zh-CN"/>
        </w:rPr>
        <w:t xml:space="preserve"> Python </w:t>
      </w:r>
      <w:r>
        <w:rPr>
          <w:sz w:val="24"/>
          <w:lang w:eastAsia="zh-CN"/>
        </w:rPr>
        <w:t>脚本，终期以真实项目数据验证导入效果。</w:t>
      </w:r>
    </w:p>
    <w:p w14:paraId="437BCC63" w14:textId="77777777" w:rsidR="00B7131E" w:rsidRDefault="00000000">
      <w:pPr>
        <w:pStyle w:val="21"/>
        <w:rPr>
          <w:lang w:eastAsia="zh-CN"/>
        </w:rPr>
      </w:pPr>
      <w:r>
        <w:rPr>
          <w:lang w:eastAsia="zh-CN"/>
        </w:rPr>
        <w:t xml:space="preserve">2.5 </w:t>
      </w:r>
      <w:r>
        <w:rPr>
          <w:lang w:eastAsia="zh-CN"/>
        </w:rPr>
        <w:t>项目目标</w:t>
      </w:r>
    </w:p>
    <w:p w14:paraId="7F5CCE93" w14:textId="77777777" w:rsidR="00B7131E" w:rsidRDefault="00000000">
      <w:pPr>
        <w:spacing w:line="360" w:lineRule="auto"/>
        <w:ind w:firstLine="480"/>
        <w:rPr>
          <w:lang w:eastAsia="zh-CN"/>
        </w:rPr>
      </w:pPr>
      <w:r>
        <w:rPr>
          <w:sz w:val="24"/>
          <w:lang w:eastAsia="zh-CN"/>
        </w:rPr>
        <w:t>就本人负责模块而言，项目目标可概括为：让地质人员能够独立完成钻孔数据的录入与新增，无需</w:t>
      </w:r>
      <w:r>
        <w:rPr>
          <w:sz w:val="24"/>
          <w:lang w:eastAsia="zh-CN"/>
        </w:rPr>
        <w:t xml:space="preserve"> IT </w:t>
      </w:r>
      <w:r>
        <w:rPr>
          <w:sz w:val="24"/>
          <w:lang w:eastAsia="zh-CN"/>
        </w:rPr>
        <w:t>人员协助；支持单孔分步录入与</w:t>
      </w:r>
      <w:r>
        <w:rPr>
          <w:sz w:val="24"/>
          <w:lang w:eastAsia="zh-CN"/>
        </w:rPr>
        <w:t xml:space="preserve"> Excel/CSV </w:t>
      </w:r>
      <w:r>
        <w:rPr>
          <w:sz w:val="24"/>
          <w:lang w:eastAsia="zh-CN"/>
        </w:rPr>
        <w:t>批量导入两种数据接入方式；保证数据完整、安全、可追溯，满足甲方</w:t>
      </w:r>
      <w:r>
        <w:rPr>
          <w:sz w:val="24"/>
          <w:lang w:eastAsia="zh-CN"/>
        </w:rPr>
        <w:t>“</w:t>
      </w:r>
      <w:r>
        <w:rPr>
          <w:sz w:val="24"/>
          <w:lang w:eastAsia="zh-CN"/>
        </w:rPr>
        <w:t>所有字段信息不丢失</w:t>
      </w:r>
      <w:r>
        <w:rPr>
          <w:sz w:val="24"/>
          <w:lang w:eastAsia="zh-CN"/>
        </w:rPr>
        <w:t>”</w:t>
      </w:r>
      <w:r>
        <w:rPr>
          <w:sz w:val="24"/>
          <w:lang w:eastAsia="zh-CN"/>
        </w:rPr>
        <w:t>的要求；以钻孔编号为唯一标识实现二次导入的智能冲突处理；通过严格的数据校验拦截不合格数据，确保下游模块读取的数据可直接用于三维建模与储量估算；最终交付可演示、可运行的</w:t>
      </w:r>
      <w:r>
        <w:rPr>
          <w:sz w:val="24"/>
          <w:lang w:eastAsia="zh-CN"/>
        </w:rPr>
        <w:t xml:space="preserve"> MiniMineUI </w:t>
      </w:r>
      <w:r>
        <w:rPr>
          <w:sz w:val="24"/>
          <w:lang w:eastAsia="zh-CN"/>
        </w:rPr>
        <w:t>应用程序及完整设计文档。</w:t>
      </w:r>
    </w:p>
    <w:p w14:paraId="266DCABA" w14:textId="77777777" w:rsidR="00B7131E" w:rsidRDefault="00000000">
      <w:pPr>
        <w:pStyle w:val="1"/>
        <w:rPr>
          <w:lang w:eastAsia="zh-CN"/>
        </w:rPr>
      </w:pPr>
      <w:r>
        <w:rPr>
          <w:lang w:eastAsia="zh-CN"/>
        </w:rPr>
        <w:lastRenderedPageBreak/>
        <w:t>三、实现矿山钻孔数据界面输入功能</w:t>
      </w:r>
    </w:p>
    <w:p w14:paraId="5D06F5A5" w14:textId="77777777" w:rsidR="00B7131E" w:rsidRDefault="00000000">
      <w:pPr>
        <w:pStyle w:val="21"/>
        <w:rPr>
          <w:lang w:eastAsia="zh-CN"/>
        </w:rPr>
      </w:pPr>
      <w:r>
        <w:rPr>
          <w:lang w:eastAsia="zh-CN"/>
        </w:rPr>
        <w:t xml:space="preserve">3.1 </w:t>
      </w:r>
      <w:r>
        <w:rPr>
          <w:lang w:eastAsia="zh-CN"/>
        </w:rPr>
        <w:t>需求分析阶段</w:t>
      </w:r>
    </w:p>
    <w:p w14:paraId="6F0A9DFE" w14:textId="77777777" w:rsidR="00B7131E" w:rsidRDefault="00000000">
      <w:pPr>
        <w:pStyle w:val="31"/>
        <w:rPr>
          <w:lang w:eastAsia="zh-CN"/>
        </w:rPr>
      </w:pPr>
      <w:r>
        <w:rPr>
          <w:lang w:eastAsia="zh-CN"/>
        </w:rPr>
        <w:t xml:space="preserve">3.1.1 </w:t>
      </w:r>
      <w:r>
        <w:rPr>
          <w:lang w:eastAsia="zh-CN"/>
        </w:rPr>
        <w:t>对功能的规定</w:t>
      </w:r>
    </w:p>
    <w:p w14:paraId="055C1E6D" w14:textId="77777777" w:rsidR="00B7131E" w:rsidRDefault="00000000">
      <w:pPr>
        <w:spacing w:line="360" w:lineRule="auto"/>
        <w:ind w:firstLine="480"/>
        <w:rPr>
          <w:lang w:eastAsia="zh-CN"/>
        </w:rPr>
      </w:pPr>
      <w:r>
        <w:rPr>
          <w:sz w:val="24"/>
          <w:lang w:eastAsia="zh-CN"/>
        </w:rPr>
        <w:t>矿山钻孔数据界面输入功能是</w:t>
      </w:r>
      <w:r>
        <w:rPr>
          <w:sz w:val="24"/>
          <w:lang w:eastAsia="zh-CN"/>
        </w:rPr>
        <w:t xml:space="preserve"> MiniMine </w:t>
      </w:r>
      <w:r>
        <w:rPr>
          <w:sz w:val="24"/>
          <w:lang w:eastAsia="zh-CN"/>
        </w:rPr>
        <w:t>系统的数据入口枢纽，涵盖单孔录入、批量导入、数据查看与三维联动、历史记录与容错、数据校验与异常处理等核心能力。功能定位一句话概括：原始数据（</w:t>
      </w:r>
      <w:r>
        <w:rPr>
          <w:sz w:val="24"/>
          <w:lang w:eastAsia="zh-CN"/>
        </w:rPr>
        <w:t>Excel/CSV</w:t>
      </w:r>
      <w:r>
        <w:rPr>
          <w:sz w:val="24"/>
          <w:lang w:eastAsia="zh-CN"/>
        </w:rPr>
        <w:t>）</w:t>
      </w:r>
      <w:r>
        <w:rPr>
          <w:sz w:val="24"/>
          <w:lang w:eastAsia="zh-CN"/>
        </w:rPr>
        <w:t xml:space="preserve">→ </w:t>
      </w:r>
      <w:r>
        <w:rPr>
          <w:sz w:val="24"/>
          <w:lang w:eastAsia="zh-CN"/>
        </w:rPr>
        <w:t>界面录入</w:t>
      </w:r>
      <w:r>
        <w:rPr>
          <w:sz w:val="24"/>
          <w:lang w:eastAsia="zh-CN"/>
        </w:rPr>
        <w:t xml:space="preserve"> → </w:t>
      </w:r>
      <w:r>
        <w:rPr>
          <w:sz w:val="24"/>
          <w:lang w:eastAsia="zh-CN"/>
        </w:rPr>
        <w:t>数据库</w:t>
      </w:r>
      <w:r>
        <w:rPr>
          <w:sz w:val="24"/>
          <w:lang w:eastAsia="zh-CN"/>
        </w:rPr>
        <w:t xml:space="preserve"> → </w:t>
      </w:r>
      <w:r>
        <w:rPr>
          <w:sz w:val="24"/>
          <w:lang w:eastAsia="zh-CN"/>
        </w:rPr>
        <w:t>下游</w:t>
      </w:r>
      <w:r>
        <w:rPr>
          <w:sz w:val="24"/>
          <w:lang w:eastAsia="zh-CN"/>
        </w:rPr>
        <w:t xml:space="preserve"> 7 </w:t>
      </w:r>
      <w:r>
        <w:rPr>
          <w:sz w:val="24"/>
          <w:lang w:eastAsia="zh-CN"/>
        </w:rPr>
        <w:t>个模块调用。</w:t>
      </w:r>
    </w:p>
    <w:p w14:paraId="3A07E688" w14:textId="77777777" w:rsidR="00B7131E" w:rsidRDefault="00000000">
      <w:pPr>
        <w:spacing w:line="360" w:lineRule="auto"/>
        <w:ind w:firstLine="480"/>
        <w:rPr>
          <w:lang w:eastAsia="zh-CN"/>
        </w:rPr>
      </w:pPr>
      <w:r>
        <w:rPr>
          <w:sz w:val="24"/>
          <w:lang w:eastAsia="zh-CN"/>
        </w:rPr>
        <w:t>（</w:t>
      </w:r>
      <w:r>
        <w:rPr>
          <w:sz w:val="24"/>
          <w:lang w:eastAsia="zh-CN"/>
        </w:rPr>
        <w:t>1</w:t>
      </w:r>
      <w:r>
        <w:rPr>
          <w:sz w:val="24"/>
          <w:lang w:eastAsia="zh-CN"/>
        </w:rPr>
        <w:t>）单孔录入：支持用户分四步填写钻孔完整信息</w:t>
      </w:r>
      <w:r>
        <w:rPr>
          <w:sz w:val="24"/>
          <w:lang w:eastAsia="zh-CN"/>
        </w:rPr>
        <w:t>——</w:t>
      </w:r>
      <w:r>
        <w:rPr>
          <w:sz w:val="24"/>
          <w:lang w:eastAsia="zh-CN"/>
        </w:rPr>
        <w:t>基础信息、测斜数据、地层分层、样品数据。四个步骤相互独立，用户可按需只填部分步骤，不必一次填完。关键必填项（钻孔编号、孔口</w:t>
      </w:r>
      <w:r>
        <w:rPr>
          <w:sz w:val="24"/>
          <w:lang w:eastAsia="zh-CN"/>
        </w:rPr>
        <w:t xml:space="preserve"> X/Y/Z </w:t>
      </w:r>
      <w:r>
        <w:rPr>
          <w:sz w:val="24"/>
          <w:lang w:eastAsia="zh-CN"/>
        </w:rPr>
        <w:t>坐标、终孔深度）以红星标识，未填完整时保存按钮置灰并气泡提示。每步可单独保存至对应数据表。</w:t>
      </w:r>
    </w:p>
    <w:p w14:paraId="5C23CC51" w14:textId="77777777" w:rsidR="00B7131E" w:rsidRDefault="00000000">
      <w:pPr>
        <w:spacing w:line="360" w:lineRule="auto"/>
        <w:ind w:firstLine="480"/>
        <w:rPr>
          <w:lang w:eastAsia="zh-CN"/>
        </w:rPr>
      </w:pPr>
      <w:r>
        <w:rPr>
          <w:sz w:val="24"/>
          <w:lang w:eastAsia="zh-CN"/>
        </w:rPr>
        <w:t>（</w:t>
      </w:r>
      <w:r>
        <w:rPr>
          <w:sz w:val="24"/>
          <w:lang w:eastAsia="zh-CN"/>
        </w:rPr>
        <w:t>2</w:t>
      </w:r>
      <w:r>
        <w:rPr>
          <w:sz w:val="24"/>
          <w:lang w:eastAsia="zh-CN"/>
        </w:rPr>
        <w:t>）批量导入：支持方式</w:t>
      </w:r>
      <w:r>
        <w:rPr>
          <w:sz w:val="24"/>
          <w:lang w:eastAsia="zh-CN"/>
        </w:rPr>
        <w:t xml:space="preserve"> A</w:t>
      </w:r>
      <w:r>
        <w:rPr>
          <w:sz w:val="24"/>
          <w:lang w:eastAsia="zh-CN"/>
        </w:rPr>
        <w:t>（标准模板导入）与方式</w:t>
      </w:r>
      <w:r>
        <w:rPr>
          <w:sz w:val="24"/>
          <w:lang w:eastAsia="zh-CN"/>
        </w:rPr>
        <w:t xml:space="preserve"> B</w:t>
      </w:r>
      <w:r>
        <w:rPr>
          <w:sz w:val="24"/>
          <w:lang w:eastAsia="zh-CN"/>
        </w:rPr>
        <w:t>（自有格式</w:t>
      </w:r>
      <w:r>
        <w:rPr>
          <w:sz w:val="24"/>
          <w:lang w:eastAsia="zh-CN"/>
        </w:rPr>
        <w:t xml:space="preserve"> + </w:t>
      </w:r>
      <w:r>
        <w:rPr>
          <w:sz w:val="24"/>
          <w:lang w:eastAsia="zh-CN"/>
        </w:rPr>
        <w:t>字段映射）。自有格式下，系统左侧列出文件表头、右侧列出系统标准字段，用户通过下拉框完成映射；系统具备映射配置记忆与智能别名识别功能（如</w:t>
      </w:r>
      <w:r>
        <w:rPr>
          <w:sz w:val="24"/>
          <w:lang w:eastAsia="zh-CN"/>
        </w:rPr>
        <w:t>“</w:t>
      </w:r>
      <w:r>
        <w:rPr>
          <w:sz w:val="24"/>
          <w:lang w:eastAsia="zh-CN"/>
        </w:rPr>
        <w:t>钻孔号</w:t>
      </w:r>
      <w:r>
        <w:rPr>
          <w:sz w:val="24"/>
          <w:lang w:eastAsia="zh-CN"/>
        </w:rPr>
        <w:t>”“</w:t>
      </w:r>
      <w:r>
        <w:rPr>
          <w:sz w:val="24"/>
          <w:lang w:eastAsia="zh-CN"/>
        </w:rPr>
        <w:t>孔号</w:t>
      </w:r>
      <w:r>
        <w:rPr>
          <w:sz w:val="24"/>
          <w:lang w:eastAsia="zh-CN"/>
        </w:rPr>
        <w:t>”“</w:t>
      </w:r>
      <w:r>
        <w:rPr>
          <w:sz w:val="24"/>
          <w:lang w:eastAsia="zh-CN"/>
        </w:rPr>
        <w:t>钻孔编号</w:t>
      </w:r>
      <w:r>
        <w:rPr>
          <w:sz w:val="24"/>
          <w:lang w:eastAsia="zh-CN"/>
        </w:rPr>
        <w:t>”</w:t>
      </w:r>
      <w:r>
        <w:rPr>
          <w:sz w:val="24"/>
          <w:lang w:eastAsia="zh-CN"/>
        </w:rPr>
        <w:t>均映射为</w:t>
      </w:r>
      <w:r>
        <w:rPr>
          <w:sz w:val="24"/>
          <w:lang w:eastAsia="zh-CN"/>
        </w:rPr>
        <w:t xml:space="preserve"> borehole_id</w:t>
      </w:r>
      <w:r>
        <w:rPr>
          <w:sz w:val="24"/>
          <w:lang w:eastAsia="zh-CN"/>
        </w:rPr>
        <w:t>）。字段映射时，核心建模字段与辅助字段均须完整入库，不可忽略备注、编录人员等列。</w:t>
      </w:r>
    </w:p>
    <w:p w14:paraId="64622241" w14:textId="77777777" w:rsidR="00B7131E" w:rsidRDefault="00000000">
      <w:pPr>
        <w:spacing w:line="360" w:lineRule="auto"/>
        <w:ind w:firstLine="480"/>
        <w:rPr>
          <w:lang w:eastAsia="zh-CN"/>
        </w:rPr>
      </w:pPr>
      <w:r>
        <w:rPr>
          <w:sz w:val="24"/>
          <w:lang w:eastAsia="zh-CN"/>
        </w:rPr>
        <w:t>（</w:t>
      </w:r>
      <w:r>
        <w:rPr>
          <w:sz w:val="24"/>
          <w:lang w:eastAsia="zh-CN"/>
        </w:rPr>
        <w:t>3</w:t>
      </w:r>
      <w:r>
        <w:rPr>
          <w:sz w:val="24"/>
          <w:lang w:eastAsia="zh-CN"/>
        </w:rPr>
        <w:t>）容错导入与智能合并：批量导入遇部分错误时不中断整体流程，成功数据正常入库，失败数据记录日志。以钻孔编号为唯一标识，二次导入时支持新增、覆盖、合并三种策略；当核心字段存在新旧值冲突时，系统应识别冲突并引导用户选择处理方式，而非静默覆盖。</w:t>
      </w:r>
    </w:p>
    <w:p w14:paraId="23C907DC" w14:textId="77777777" w:rsidR="00B7131E" w:rsidRDefault="00000000">
      <w:pPr>
        <w:spacing w:line="360" w:lineRule="auto"/>
        <w:ind w:firstLine="480"/>
        <w:rPr>
          <w:lang w:eastAsia="zh-CN"/>
        </w:rPr>
      </w:pPr>
      <w:r>
        <w:rPr>
          <w:sz w:val="24"/>
          <w:lang w:eastAsia="zh-CN"/>
        </w:rPr>
        <w:lastRenderedPageBreak/>
        <w:t>（</w:t>
      </w:r>
      <w:r>
        <w:rPr>
          <w:sz w:val="24"/>
          <w:lang w:eastAsia="zh-CN"/>
        </w:rPr>
        <w:t>4</w:t>
      </w:r>
      <w:r>
        <w:rPr>
          <w:sz w:val="24"/>
          <w:lang w:eastAsia="zh-CN"/>
        </w:rPr>
        <w:t>）数据查看与三维联动：主界面列表展示钻孔基本信息，双击可查看详情。数据入库后应触发三维场景刷新（设计目标）；坐标更新后关联测斜点、分层点、样品点空间坐标自动重算。</w:t>
      </w:r>
    </w:p>
    <w:p w14:paraId="723F3A24" w14:textId="77777777" w:rsidR="00B7131E" w:rsidRDefault="00000000">
      <w:pPr>
        <w:spacing w:line="360" w:lineRule="auto"/>
        <w:ind w:firstLine="480"/>
        <w:rPr>
          <w:lang w:eastAsia="zh-CN"/>
        </w:rPr>
      </w:pPr>
      <w:r>
        <w:rPr>
          <w:sz w:val="24"/>
          <w:lang w:eastAsia="zh-CN"/>
        </w:rPr>
        <w:t>（</w:t>
      </w:r>
      <w:r>
        <w:rPr>
          <w:sz w:val="24"/>
          <w:lang w:eastAsia="zh-CN"/>
        </w:rPr>
        <w:t>5</w:t>
      </w:r>
      <w:r>
        <w:rPr>
          <w:sz w:val="24"/>
          <w:lang w:eastAsia="zh-CN"/>
        </w:rPr>
        <w:t>）历史记录与容错：设计目标包括会话内</w:t>
      </w:r>
      <w:r>
        <w:rPr>
          <w:sz w:val="24"/>
          <w:lang w:eastAsia="zh-CN"/>
        </w:rPr>
        <w:t xml:space="preserve"> 30 </w:t>
      </w:r>
      <w:r>
        <w:rPr>
          <w:sz w:val="24"/>
          <w:lang w:eastAsia="zh-CN"/>
        </w:rPr>
        <w:t>步撤销</w:t>
      </w:r>
      <w:r>
        <w:rPr>
          <w:sz w:val="24"/>
          <w:lang w:eastAsia="zh-CN"/>
        </w:rPr>
        <w:t>/</w:t>
      </w:r>
      <w:r>
        <w:rPr>
          <w:sz w:val="24"/>
          <w:lang w:eastAsia="zh-CN"/>
        </w:rPr>
        <w:t>重做、</w:t>
      </w:r>
      <w:r>
        <w:rPr>
          <w:sz w:val="24"/>
          <w:lang w:eastAsia="zh-CN"/>
        </w:rPr>
        <w:t xml:space="preserve">5 </w:t>
      </w:r>
      <w:r>
        <w:rPr>
          <w:sz w:val="24"/>
          <w:lang w:eastAsia="zh-CN"/>
        </w:rPr>
        <w:t>分钟自动缓存及异常退出恢复机制。</w:t>
      </w:r>
    </w:p>
    <w:p w14:paraId="7EA67242" w14:textId="77777777" w:rsidR="00B7131E" w:rsidRDefault="00000000">
      <w:pPr>
        <w:spacing w:line="360" w:lineRule="auto"/>
        <w:ind w:firstLine="480"/>
        <w:rPr>
          <w:lang w:eastAsia="zh-CN"/>
        </w:rPr>
      </w:pPr>
      <w:r>
        <w:rPr>
          <w:sz w:val="24"/>
          <w:lang w:eastAsia="zh-CN"/>
        </w:rPr>
        <w:t>（</w:t>
      </w:r>
      <w:r>
        <w:rPr>
          <w:sz w:val="24"/>
          <w:lang w:eastAsia="zh-CN"/>
        </w:rPr>
        <w:t>6</w:t>
      </w:r>
      <w:r>
        <w:rPr>
          <w:sz w:val="24"/>
          <w:lang w:eastAsia="zh-CN"/>
        </w:rPr>
        <w:t>）权限约束：本模块不开放数据删除权限，仅保留只读查看与新增入口，不提供回收站或批量删除功能。</w:t>
      </w:r>
    </w:p>
    <w:p w14:paraId="527A3F7E" w14:textId="77777777" w:rsidR="00B7131E" w:rsidRDefault="00000000">
      <w:pPr>
        <w:jc w:val="center"/>
        <w:rPr>
          <w:lang w:eastAsia="zh-CN"/>
        </w:rPr>
      </w:pPr>
      <w:r>
        <w:rPr>
          <w:i/>
          <w:lang w:eastAsia="zh-CN"/>
        </w:rPr>
        <w:t>【图片占位符：图</w:t>
      </w:r>
      <w:r>
        <w:rPr>
          <w:i/>
          <w:lang w:eastAsia="zh-CN"/>
        </w:rPr>
        <w:t xml:space="preserve"> 3-1 </w:t>
      </w:r>
      <w:r>
        <w:rPr>
          <w:i/>
          <w:lang w:eastAsia="zh-CN"/>
        </w:rPr>
        <w:t>矿山钻孔数据界面输入功能效果图（批量导入与字段映射界面）】</w:t>
      </w:r>
    </w:p>
    <w:p w14:paraId="36E2A5CE" w14:textId="77777777" w:rsidR="00B7131E" w:rsidRDefault="00000000">
      <w:pPr>
        <w:jc w:val="center"/>
        <w:rPr>
          <w:lang w:eastAsia="zh-CN"/>
        </w:rPr>
      </w:pPr>
      <w:r>
        <w:rPr>
          <w:sz w:val="21"/>
          <w:lang w:eastAsia="zh-CN"/>
        </w:rPr>
        <w:t>图</w:t>
      </w:r>
      <w:r>
        <w:rPr>
          <w:sz w:val="21"/>
          <w:lang w:eastAsia="zh-CN"/>
        </w:rPr>
        <w:t xml:space="preserve"> 3-1 </w:t>
      </w:r>
      <w:r>
        <w:rPr>
          <w:sz w:val="21"/>
          <w:lang w:eastAsia="zh-CN"/>
        </w:rPr>
        <w:t>矿山钻孔数据界面输入功能效果图（批量导入与字段映射界面）</w:t>
      </w:r>
    </w:p>
    <w:p w14:paraId="2FFFB24B" w14:textId="77777777" w:rsidR="00B7131E" w:rsidRDefault="00000000">
      <w:pPr>
        <w:jc w:val="center"/>
        <w:rPr>
          <w:lang w:eastAsia="zh-CN"/>
        </w:rPr>
      </w:pPr>
      <w:r>
        <w:rPr>
          <w:i/>
          <w:lang w:eastAsia="zh-CN"/>
        </w:rPr>
        <w:t>【图片占位符：图</w:t>
      </w:r>
      <w:r>
        <w:rPr>
          <w:i/>
          <w:lang w:eastAsia="zh-CN"/>
        </w:rPr>
        <w:t xml:space="preserve"> 3-2 </w:t>
      </w:r>
      <w:r>
        <w:rPr>
          <w:i/>
          <w:lang w:eastAsia="zh-CN"/>
        </w:rPr>
        <w:t>钻孔数据界面输入功能时序图】</w:t>
      </w:r>
    </w:p>
    <w:p w14:paraId="7F67B4A5" w14:textId="77777777" w:rsidR="00B7131E" w:rsidRDefault="00000000">
      <w:pPr>
        <w:jc w:val="center"/>
        <w:rPr>
          <w:lang w:eastAsia="zh-CN"/>
        </w:rPr>
      </w:pPr>
      <w:r>
        <w:rPr>
          <w:sz w:val="21"/>
          <w:lang w:eastAsia="zh-CN"/>
        </w:rPr>
        <w:t>图</w:t>
      </w:r>
      <w:r>
        <w:rPr>
          <w:sz w:val="21"/>
          <w:lang w:eastAsia="zh-CN"/>
        </w:rPr>
        <w:t xml:space="preserve"> 3-2 </w:t>
      </w:r>
      <w:r>
        <w:rPr>
          <w:sz w:val="21"/>
          <w:lang w:eastAsia="zh-CN"/>
        </w:rPr>
        <w:t>钻孔数据界面输入功能时序图</w:t>
      </w:r>
    </w:p>
    <w:p w14:paraId="488A1022" w14:textId="77777777" w:rsidR="00B7131E" w:rsidRDefault="00000000">
      <w:pPr>
        <w:pStyle w:val="31"/>
        <w:rPr>
          <w:lang w:eastAsia="zh-CN"/>
        </w:rPr>
      </w:pPr>
      <w:r>
        <w:rPr>
          <w:lang w:eastAsia="zh-CN"/>
        </w:rPr>
        <w:t xml:space="preserve">3.1.2 </w:t>
      </w:r>
      <w:r>
        <w:rPr>
          <w:lang w:eastAsia="zh-CN"/>
        </w:rPr>
        <w:t>对性能的规定</w:t>
      </w:r>
    </w:p>
    <w:p w14:paraId="7399BB4B" w14:textId="77777777" w:rsidR="00B7131E" w:rsidRDefault="00000000">
      <w:pPr>
        <w:pStyle w:val="4"/>
        <w:rPr>
          <w:lang w:eastAsia="zh-CN"/>
        </w:rPr>
      </w:pPr>
      <w:r>
        <w:rPr>
          <w:lang w:eastAsia="zh-CN"/>
        </w:rPr>
        <w:t xml:space="preserve">3.1.2.1 </w:t>
      </w:r>
      <w:r>
        <w:rPr>
          <w:lang w:eastAsia="zh-CN"/>
        </w:rPr>
        <w:t>精度</w:t>
      </w:r>
    </w:p>
    <w:p w14:paraId="6BB32F5E" w14:textId="77777777" w:rsidR="00B7131E" w:rsidRDefault="00000000">
      <w:pPr>
        <w:spacing w:line="360" w:lineRule="auto"/>
        <w:ind w:firstLine="480"/>
        <w:rPr>
          <w:lang w:eastAsia="zh-CN"/>
        </w:rPr>
      </w:pPr>
      <w:r>
        <w:rPr>
          <w:sz w:val="24"/>
          <w:lang w:eastAsia="zh-CN"/>
        </w:rPr>
        <w:t>空间坐标（</w:t>
      </w:r>
      <w:r>
        <w:rPr>
          <w:sz w:val="24"/>
          <w:lang w:eastAsia="zh-CN"/>
        </w:rPr>
        <w:t>X</w:t>
      </w:r>
      <w:r>
        <w:rPr>
          <w:sz w:val="24"/>
          <w:lang w:eastAsia="zh-CN"/>
        </w:rPr>
        <w:t>、</w:t>
      </w:r>
      <w:r>
        <w:rPr>
          <w:sz w:val="24"/>
          <w:lang w:eastAsia="zh-CN"/>
        </w:rPr>
        <w:t>Y</w:t>
      </w:r>
      <w:r>
        <w:rPr>
          <w:sz w:val="24"/>
          <w:lang w:eastAsia="zh-CN"/>
        </w:rPr>
        <w:t>、</w:t>
      </w:r>
      <w:r>
        <w:rPr>
          <w:sz w:val="24"/>
          <w:lang w:eastAsia="zh-CN"/>
        </w:rPr>
        <w:t>Z</w:t>
      </w:r>
      <w:r>
        <w:rPr>
          <w:sz w:val="24"/>
          <w:lang w:eastAsia="zh-CN"/>
        </w:rPr>
        <w:t>）、测斜深度、分层深度、采样深度等数值保留小数点后</w:t>
      </w:r>
      <w:r>
        <w:rPr>
          <w:sz w:val="24"/>
          <w:lang w:eastAsia="zh-CN"/>
        </w:rPr>
        <w:t xml:space="preserve"> 2 </w:t>
      </w:r>
      <w:r>
        <w:rPr>
          <w:sz w:val="24"/>
          <w:lang w:eastAsia="zh-CN"/>
        </w:rPr>
        <w:t>位；深度边界校验误差控制在</w:t>
      </w:r>
      <w:r>
        <w:rPr>
          <w:sz w:val="24"/>
          <w:lang w:eastAsia="zh-CN"/>
        </w:rPr>
        <w:t xml:space="preserve"> ±0.05 </w:t>
      </w:r>
      <w:r>
        <w:rPr>
          <w:sz w:val="24"/>
          <w:lang w:eastAsia="zh-CN"/>
        </w:rPr>
        <w:t>米范围内；批量导入异常日志须精确定位到具体数据行号、字段名、原始值及错误原因。</w:t>
      </w:r>
    </w:p>
    <w:p w14:paraId="542D248E" w14:textId="77777777" w:rsidR="00B7131E" w:rsidRDefault="00000000">
      <w:pPr>
        <w:pStyle w:val="4"/>
        <w:rPr>
          <w:lang w:eastAsia="zh-CN"/>
        </w:rPr>
      </w:pPr>
      <w:r>
        <w:rPr>
          <w:lang w:eastAsia="zh-CN"/>
        </w:rPr>
        <w:t xml:space="preserve">3.1.2.2 </w:t>
      </w:r>
      <w:r>
        <w:rPr>
          <w:lang w:eastAsia="zh-CN"/>
        </w:rPr>
        <w:t>时间特性的要求</w:t>
      </w:r>
    </w:p>
    <w:p w14:paraId="62E03BB8" w14:textId="77777777" w:rsidR="00B7131E" w:rsidRDefault="00000000">
      <w:pPr>
        <w:spacing w:line="360" w:lineRule="auto"/>
        <w:ind w:firstLine="480"/>
        <w:rPr>
          <w:lang w:eastAsia="zh-CN"/>
        </w:rPr>
      </w:pPr>
      <w:r>
        <w:rPr>
          <w:sz w:val="24"/>
          <w:lang w:eastAsia="zh-CN"/>
        </w:rPr>
        <w:t>单孔录入保存响应时间不超过</w:t>
      </w:r>
      <w:r>
        <w:rPr>
          <w:sz w:val="24"/>
          <w:lang w:eastAsia="zh-CN"/>
        </w:rPr>
        <w:t xml:space="preserve"> 3 </w:t>
      </w:r>
      <w:r>
        <w:rPr>
          <w:sz w:val="24"/>
          <w:lang w:eastAsia="zh-CN"/>
        </w:rPr>
        <w:t>秒；批量导入</w:t>
      </w:r>
      <w:r>
        <w:rPr>
          <w:sz w:val="24"/>
          <w:lang w:eastAsia="zh-CN"/>
        </w:rPr>
        <w:t xml:space="preserve"> 1000 </w:t>
      </w:r>
      <w:r>
        <w:rPr>
          <w:sz w:val="24"/>
          <w:lang w:eastAsia="zh-CN"/>
        </w:rPr>
        <w:t>条记录以内时，导入时间不超过</w:t>
      </w:r>
      <w:r>
        <w:rPr>
          <w:sz w:val="24"/>
          <w:lang w:eastAsia="zh-CN"/>
        </w:rPr>
        <w:t xml:space="preserve"> 60 </w:t>
      </w:r>
      <w:r>
        <w:rPr>
          <w:sz w:val="24"/>
          <w:lang w:eastAsia="zh-CN"/>
        </w:rPr>
        <w:t>秒；三维场景刷新延迟不超过</w:t>
      </w:r>
      <w:r>
        <w:rPr>
          <w:sz w:val="24"/>
          <w:lang w:eastAsia="zh-CN"/>
        </w:rPr>
        <w:t xml:space="preserve"> 1 </w:t>
      </w:r>
      <w:r>
        <w:rPr>
          <w:sz w:val="24"/>
          <w:lang w:eastAsia="zh-CN"/>
        </w:rPr>
        <w:t>秒；日常界面交互应实现即时响应；自动缓存间隔为</w:t>
      </w:r>
      <w:r>
        <w:rPr>
          <w:sz w:val="24"/>
          <w:lang w:eastAsia="zh-CN"/>
        </w:rPr>
        <w:t xml:space="preserve"> 5 </w:t>
      </w:r>
      <w:r>
        <w:rPr>
          <w:sz w:val="24"/>
          <w:lang w:eastAsia="zh-CN"/>
        </w:rPr>
        <w:t>分钟（设计目标）。</w:t>
      </w:r>
    </w:p>
    <w:p w14:paraId="4F5FDD68" w14:textId="77777777" w:rsidR="00B7131E" w:rsidRDefault="00000000">
      <w:pPr>
        <w:pStyle w:val="4"/>
        <w:rPr>
          <w:lang w:eastAsia="zh-CN"/>
        </w:rPr>
      </w:pPr>
      <w:r>
        <w:rPr>
          <w:lang w:eastAsia="zh-CN"/>
        </w:rPr>
        <w:lastRenderedPageBreak/>
        <w:t xml:space="preserve">3.1.2.3 </w:t>
      </w:r>
      <w:r>
        <w:rPr>
          <w:lang w:eastAsia="zh-CN"/>
        </w:rPr>
        <w:t>灵活性</w:t>
      </w:r>
    </w:p>
    <w:p w14:paraId="2BBDB746" w14:textId="77777777" w:rsidR="00B7131E" w:rsidRDefault="00000000">
      <w:pPr>
        <w:spacing w:line="360" w:lineRule="auto"/>
        <w:ind w:firstLine="480"/>
        <w:rPr>
          <w:lang w:eastAsia="zh-CN"/>
        </w:rPr>
      </w:pPr>
      <w:r>
        <w:rPr>
          <w:sz w:val="24"/>
          <w:lang w:eastAsia="zh-CN"/>
        </w:rPr>
        <w:t>系统需兼容</w:t>
      </w:r>
      <w:r>
        <w:rPr>
          <w:sz w:val="24"/>
          <w:lang w:eastAsia="zh-CN"/>
        </w:rPr>
        <w:t xml:space="preserve"> .xlsx</w:t>
      </w:r>
      <w:r>
        <w:rPr>
          <w:sz w:val="24"/>
          <w:lang w:eastAsia="zh-CN"/>
        </w:rPr>
        <w:t>、</w:t>
      </w:r>
      <w:r>
        <w:rPr>
          <w:sz w:val="24"/>
          <w:lang w:eastAsia="zh-CN"/>
        </w:rPr>
        <w:t>.xls</w:t>
      </w:r>
      <w:r>
        <w:rPr>
          <w:sz w:val="24"/>
          <w:lang w:eastAsia="zh-CN"/>
        </w:rPr>
        <w:t>、</w:t>
      </w:r>
      <w:r>
        <w:rPr>
          <w:sz w:val="24"/>
          <w:lang w:eastAsia="zh-CN"/>
        </w:rPr>
        <w:t xml:space="preserve">.csv </w:t>
      </w:r>
      <w:r>
        <w:rPr>
          <w:sz w:val="24"/>
          <w:lang w:eastAsia="zh-CN"/>
        </w:rPr>
        <w:t>等主流电子表格格式；字段映射应自适应不同表头命名习惯，支持中英文别名；数据列表支持多种排序方式；数据导出支持</w:t>
      </w:r>
      <w:r>
        <w:rPr>
          <w:sz w:val="24"/>
          <w:lang w:eastAsia="zh-CN"/>
        </w:rPr>
        <w:t xml:space="preserve"> Excel/CSV</w:t>
      </w:r>
      <w:r>
        <w:rPr>
          <w:sz w:val="24"/>
          <w:lang w:eastAsia="zh-CN"/>
        </w:rPr>
        <w:t>；映射配置可保存为</w:t>
      </w:r>
      <w:r>
        <w:rPr>
          <w:sz w:val="24"/>
          <w:lang w:eastAsia="zh-CN"/>
        </w:rPr>
        <w:t xml:space="preserve"> JSON </w:t>
      </w:r>
      <w:r>
        <w:rPr>
          <w:sz w:val="24"/>
          <w:lang w:eastAsia="zh-CN"/>
        </w:rPr>
        <w:t>文件以便复用；自动缓存间隔与撤销步数预留可配置接口。</w:t>
      </w:r>
    </w:p>
    <w:p w14:paraId="282CBFC3" w14:textId="77777777" w:rsidR="00B7131E" w:rsidRDefault="00000000">
      <w:pPr>
        <w:pStyle w:val="31"/>
        <w:rPr>
          <w:lang w:eastAsia="zh-CN"/>
        </w:rPr>
      </w:pPr>
      <w:r>
        <w:rPr>
          <w:lang w:eastAsia="zh-CN"/>
        </w:rPr>
        <w:t xml:space="preserve">3.1.3 </w:t>
      </w:r>
      <w:r>
        <w:rPr>
          <w:lang w:eastAsia="zh-CN"/>
        </w:rPr>
        <w:t>输入输出要求</w:t>
      </w:r>
    </w:p>
    <w:p w14:paraId="57C572AE" w14:textId="77777777" w:rsidR="00B7131E" w:rsidRDefault="00000000">
      <w:pPr>
        <w:spacing w:line="360" w:lineRule="auto"/>
        <w:ind w:firstLine="480"/>
        <w:rPr>
          <w:lang w:eastAsia="zh-CN"/>
        </w:rPr>
      </w:pPr>
      <w:r>
        <w:rPr>
          <w:sz w:val="24"/>
          <w:lang w:eastAsia="zh-CN"/>
        </w:rPr>
        <w:t>输入包括：单孔录入的界面表单数据；批量导入的</w:t>
      </w:r>
      <w:r>
        <w:rPr>
          <w:sz w:val="24"/>
          <w:lang w:eastAsia="zh-CN"/>
        </w:rPr>
        <w:t xml:space="preserve"> Excel/CSV </w:t>
      </w:r>
      <w:r>
        <w:rPr>
          <w:sz w:val="24"/>
          <w:lang w:eastAsia="zh-CN"/>
        </w:rPr>
        <w:t>文件。输入内容应涵盖四类核心数据集</w:t>
      </w:r>
      <w:r>
        <w:rPr>
          <w:sz w:val="24"/>
          <w:lang w:eastAsia="zh-CN"/>
        </w:rPr>
        <w:t>——</w:t>
      </w:r>
      <w:r>
        <w:rPr>
          <w:sz w:val="24"/>
          <w:lang w:eastAsia="zh-CN"/>
        </w:rPr>
        <w:t>孔口数据集（钻孔编号、</w:t>
      </w:r>
      <w:r>
        <w:rPr>
          <w:sz w:val="24"/>
          <w:lang w:eastAsia="zh-CN"/>
        </w:rPr>
        <w:t xml:space="preserve">X/Y/Z </w:t>
      </w:r>
      <w:r>
        <w:rPr>
          <w:sz w:val="24"/>
          <w:lang w:eastAsia="zh-CN"/>
        </w:rPr>
        <w:t>坐标、终孔深度、方位角、倾角等）、测斜数据集、地层分层数据集、化学样品数据集（样品编号、采样深度、多元素品位）。</w:t>
      </w:r>
    </w:p>
    <w:p w14:paraId="4CCD6B0E" w14:textId="77777777" w:rsidR="00B7131E" w:rsidRDefault="00000000">
      <w:pPr>
        <w:spacing w:line="360" w:lineRule="auto"/>
        <w:ind w:firstLine="480"/>
        <w:rPr>
          <w:lang w:eastAsia="zh-CN"/>
        </w:rPr>
      </w:pPr>
      <w:r>
        <w:rPr>
          <w:sz w:val="24"/>
          <w:lang w:eastAsia="zh-CN"/>
        </w:rPr>
        <w:t>输出包括：写入</w:t>
      </w:r>
      <w:r>
        <w:rPr>
          <w:sz w:val="24"/>
          <w:lang w:eastAsia="zh-CN"/>
        </w:rPr>
        <w:t xml:space="preserve"> SQLite </w:t>
      </w:r>
      <w:r>
        <w:rPr>
          <w:sz w:val="24"/>
          <w:lang w:eastAsia="zh-CN"/>
        </w:rPr>
        <w:t>数据库（设计阶段文档为</w:t>
      </w:r>
      <w:r>
        <w:rPr>
          <w:sz w:val="24"/>
          <w:lang w:eastAsia="zh-CN"/>
        </w:rPr>
        <w:t xml:space="preserve"> Oracle</w:t>
      </w:r>
      <w:r>
        <w:rPr>
          <w:sz w:val="24"/>
          <w:lang w:eastAsia="zh-CN"/>
        </w:rPr>
        <w:t>，实现阶段改为</w:t>
      </w:r>
      <w:r>
        <w:rPr>
          <w:sz w:val="24"/>
          <w:lang w:eastAsia="zh-CN"/>
        </w:rPr>
        <w:t xml:space="preserve"> SQLite</w:t>
      </w:r>
      <w:r>
        <w:rPr>
          <w:sz w:val="24"/>
          <w:lang w:eastAsia="zh-CN"/>
        </w:rPr>
        <w:t>）的结构化钻孔数据；批量导入异常时的错误日志文件（</w:t>
      </w:r>
      <w:r>
        <w:rPr>
          <w:sz w:val="24"/>
          <w:lang w:eastAsia="zh-CN"/>
        </w:rPr>
        <w:t>.txt/.log</w:t>
      </w:r>
      <w:r>
        <w:rPr>
          <w:sz w:val="24"/>
          <w:lang w:eastAsia="zh-CN"/>
        </w:rPr>
        <w:t>）；用户可导出的地质信息表格文件（</w:t>
      </w:r>
      <w:r>
        <w:rPr>
          <w:sz w:val="24"/>
          <w:lang w:eastAsia="zh-CN"/>
        </w:rPr>
        <w:t>.xlsx/.csv</w:t>
      </w:r>
      <w:r>
        <w:rPr>
          <w:sz w:val="24"/>
          <w:lang w:eastAsia="zh-CN"/>
        </w:rPr>
        <w:t>）；触发三维可视化的空间几何模型数据（接口预留）；导入结果界面汇总（成功</w:t>
      </w:r>
      <w:r>
        <w:rPr>
          <w:sz w:val="24"/>
          <w:lang w:eastAsia="zh-CN"/>
        </w:rPr>
        <w:t>/</w:t>
      </w:r>
      <w:r>
        <w:rPr>
          <w:sz w:val="24"/>
          <w:lang w:eastAsia="zh-CN"/>
        </w:rPr>
        <w:t>失败条数及策略统计）。</w:t>
      </w:r>
    </w:p>
    <w:p w14:paraId="7F90DCDC" w14:textId="77777777" w:rsidR="00B7131E" w:rsidRDefault="00000000">
      <w:pPr>
        <w:pStyle w:val="31"/>
        <w:rPr>
          <w:lang w:eastAsia="zh-CN"/>
        </w:rPr>
      </w:pPr>
      <w:r>
        <w:rPr>
          <w:lang w:eastAsia="zh-CN"/>
        </w:rPr>
        <w:t xml:space="preserve">3.1.4 </w:t>
      </w:r>
      <w:r>
        <w:rPr>
          <w:lang w:eastAsia="zh-CN"/>
        </w:rPr>
        <w:t>数据管理能力要求</w:t>
      </w:r>
    </w:p>
    <w:p w14:paraId="7375EFE3" w14:textId="77777777" w:rsidR="00B7131E" w:rsidRDefault="00000000">
      <w:pPr>
        <w:spacing w:line="360" w:lineRule="auto"/>
        <w:ind w:firstLine="480"/>
        <w:rPr>
          <w:lang w:eastAsia="zh-CN"/>
        </w:rPr>
      </w:pPr>
      <w:r>
        <w:rPr>
          <w:sz w:val="24"/>
          <w:lang w:eastAsia="zh-CN"/>
        </w:rPr>
        <w:t>系统支持将钻孔数据完整写入地质数据库，入库时所有辅助字段必须完整填充（通过</w:t>
      </w:r>
      <w:r>
        <w:rPr>
          <w:sz w:val="24"/>
          <w:lang w:eastAsia="zh-CN"/>
        </w:rPr>
        <w:t xml:space="preserve"> EXTRA_DATA JSON </w:t>
      </w:r>
      <w:r>
        <w:rPr>
          <w:sz w:val="24"/>
          <w:lang w:eastAsia="zh-CN"/>
        </w:rPr>
        <w:t>字段或原始文件备份实现）。以钻孔唯一标识为键，批量导入时自动执行智能合并策略。数据管理列表提供按导入顺序、钻孔编号、勘探线号</w:t>
      </w:r>
      <w:r>
        <w:rPr>
          <w:sz w:val="24"/>
          <w:lang w:eastAsia="zh-CN"/>
        </w:rPr>
        <w:t>+</w:t>
      </w:r>
      <w:r>
        <w:rPr>
          <w:sz w:val="24"/>
          <w:lang w:eastAsia="zh-CN"/>
        </w:rPr>
        <w:t>钻孔编号、孔口高程等排序功能。本模块不开放数据删除权限，仅保留查看与新增入口。字段映射配置自动记忆复用，并支持定时缓存恢复机制（设计目标）。</w:t>
      </w:r>
    </w:p>
    <w:p w14:paraId="0E80BCFF" w14:textId="77777777" w:rsidR="00B7131E" w:rsidRDefault="00000000">
      <w:pPr>
        <w:pStyle w:val="31"/>
        <w:rPr>
          <w:lang w:eastAsia="zh-CN"/>
        </w:rPr>
      </w:pPr>
      <w:r>
        <w:rPr>
          <w:lang w:eastAsia="zh-CN"/>
        </w:rPr>
        <w:lastRenderedPageBreak/>
        <w:t xml:space="preserve">3.1.5 </w:t>
      </w:r>
      <w:r>
        <w:rPr>
          <w:lang w:eastAsia="zh-CN"/>
        </w:rPr>
        <w:t>故障处理要求</w:t>
      </w:r>
    </w:p>
    <w:p w14:paraId="7BDF3AE8" w14:textId="77777777" w:rsidR="00B7131E" w:rsidRDefault="00000000">
      <w:pPr>
        <w:spacing w:line="360" w:lineRule="auto"/>
        <w:ind w:firstLine="480"/>
        <w:rPr>
          <w:lang w:eastAsia="zh-CN"/>
        </w:rPr>
      </w:pPr>
      <w:r>
        <w:rPr>
          <w:sz w:val="24"/>
          <w:lang w:eastAsia="zh-CN"/>
        </w:rPr>
        <w:t>输入数据处理异常：不支持格式文件阻断并提示；必填缺失阻止提交；数值类型冲突阻止保存；唯一标识冲突时拦截或进入冲突处理流程。深度逻辑故障：测斜深度非递增、分层不连续或重叠、深度超过终孔深度时拒绝保存并提示。导入及系统运行故障：批量导入部分错误不中断流程，完成后汇总并提供日志下载；三维联动失败时记录日志并引导手动刷新；程序异常关闭后提示恢复缓存数据（设计目标）。</w:t>
      </w:r>
    </w:p>
    <w:p w14:paraId="3DE3BFEE" w14:textId="77777777" w:rsidR="00B7131E" w:rsidRDefault="00000000">
      <w:pPr>
        <w:pStyle w:val="21"/>
        <w:rPr>
          <w:lang w:eastAsia="zh-CN"/>
        </w:rPr>
      </w:pPr>
      <w:r>
        <w:rPr>
          <w:lang w:eastAsia="zh-CN"/>
        </w:rPr>
        <w:t xml:space="preserve">3.2 </w:t>
      </w:r>
      <w:r>
        <w:rPr>
          <w:lang w:eastAsia="zh-CN"/>
        </w:rPr>
        <w:t>概要设计阶段</w:t>
      </w:r>
    </w:p>
    <w:p w14:paraId="6546EBCB" w14:textId="77777777" w:rsidR="00B7131E" w:rsidRDefault="00000000">
      <w:pPr>
        <w:pStyle w:val="31"/>
        <w:rPr>
          <w:lang w:eastAsia="zh-CN"/>
        </w:rPr>
      </w:pPr>
      <w:r>
        <w:rPr>
          <w:lang w:eastAsia="zh-CN"/>
        </w:rPr>
        <w:t xml:space="preserve">3.2.1 </w:t>
      </w:r>
      <w:r>
        <w:rPr>
          <w:lang w:eastAsia="zh-CN"/>
        </w:rPr>
        <w:t>需求规定</w:t>
      </w:r>
    </w:p>
    <w:p w14:paraId="6CD0BEE2" w14:textId="77777777" w:rsidR="00B7131E" w:rsidRDefault="00000000">
      <w:pPr>
        <w:spacing w:line="360" w:lineRule="auto"/>
        <w:ind w:firstLine="480"/>
        <w:rPr>
          <w:lang w:eastAsia="zh-CN"/>
        </w:rPr>
      </w:pPr>
      <w:r>
        <w:rPr>
          <w:sz w:val="24"/>
          <w:lang w:eastAsia="zh-CN"/>
        </w:rPr>
        <w:t>概要设计阶段在需求分析基础上，将钻孔数据界面输入功能划分为表现层、业务逻辑层、数据层与下游模块四层架构。表现层提供主界面（钻孔列表）、单孔录入四步向导、批量导入对话框、钻孔详情只读对话框、导出对话框；业务逻辑层封装数据校验、智能合并、容错导入、字段映射、冲突处理等规则；数据层负责五张核心表及</w:t>
      </w:r>
      <w:r>
        <w:rPr>
          <w:sz w:val="24"/>
          <w:lang w:eastAsia="zh-CN"/>
        </w:rPr>
        <w:t xml:space="preserve"> EXTRA_DATA </w:t>
      </w:r>
      <w:r>
        <w:rPr>
          <w:sz w:val="24"/>
          <w:lang w:eastAsia="zh-CN"/>
        </w:rPr>
        <w:t>扩展字段的持久化；下游模块通过标准数据库接口读取数据。核心约束贯穿全部界面：无删除按钮、无右键删除、无批量删除，仅支持新增与查看。</w:t>
      </w:r>
    </w:p>
    <w:p w14:paraId="1F37D2C6" w14:textId="77777777" w:rsidR="00B7131E" w:rsidRDefault="00000000">
      <w:pPr>
        <w:jc w:val="center"/>
        <w:rPr>
          <w:lang w:eastAsia="zh-CN"/>
        </w:rPr>
      </w:pPr>
      <w:r>
        <w:rPr>
          <w:i/>
          <w:lang w:eastAsia="zh-CN"/>
        </w:rPr>
        <w:t>【图片占位符：图</w:t>
      </w:r>
      <w:r>
        <w:rPr>
          <w:i/>
          <w:lang w:eastAsia="zh-CN"/>
        </w:rPr>
        <w:t xml:space="preserve"> 3-3 </w:t>
      </w:r>
      <w:r>
        <w:rPr>
          <w:i/>
          <w:lang w:eastAsia="zh-CN"/>
        </w:rPr>
        <w:t>数据管理模块（钻孔数据界面输入功能）总体架构图】</w:t>
      </w:r>
    </w:p>
    <w:p w14:paraId="3B9DB458" w14:textId="77777777" w:rsidR="00B7131E" w:rsidRDefault="00000000">
      <w:pPr>
        <w:jc w:val="center"/>
        <w:rPr>
          <w:lang w:eastAsia="zh-CN"/>
        </w:rPr>
      </w:pPr>
      <w:r>
        <w:rPr>
          <w:sz w:val="21"/>
          <w:lang w:eastAsia="zh-CN"/>
        </w:rPr>
        <w:t>图</w:t>
      </w:r>
      <w:r>
        <w:rPr>
          <w:sz w:val="21"/>
          <w:lang w:eastAsia="zh-CN"/>
        </w:rPr>
        <w:t xml:space="preserve"> 3-3 </w:t>
      </w:r>
      <w:r>
        <w:rPr>
          <w:sz w:val="21"/>
          <w:lang w:eastAsia="zh-CN"/>
        </w:rPr>
        <w:t>数据管理模块（钻孔数据界面输入功能）总体架构图</w:t>
      </w:r>
    </w:p>
    <w:p w14:paraId="2C1C7993" w14:textId="77777777" w:rsidR="00B7131E" w:rsidRDefault="00000000">
      <w:pPr>
        <w:pStyle w:val="31"/>
        <w:rPr>
          <w:lang w:eastAsia="zh-CN"/>
        </w:rPr>
      </w:pPr>
      <w:r>
        <w:rPr>
          <w:lang w:eastAsia="zh-CN"/>
        </w:rPr>
        <w:lastRenderedPageBreak/>
        <w:t xml:space="preserve">3.2.2 </w:t>
      </w:r>
      <w:r>
        <w:rPr>
          <w:lang w:eastAsia="zh-CN"/>
        </w:rPr>
        <w:t>处理流程</w:t>
      </w:r>
    </w:p>
    <w:p w14:paraId="5B70BB91" w14:textId="77777777" w:rsidR="00B7131E" w:rsidRDefault="00000000">
      <w:pPr>
        <w:spacing w:line="360" w:lineRule="auto"/>
        <w:ind w:firstLine="480"/>
        <w:rPr>
          <w:lang w:eastAsia="zh-CN"/>
        </w:rPr>
      </w:pPr>
      <w:r>
        <w:rPr>
          <w:sz w:val="24"/>
          <w:lang w:eastAsia="zh-CN"/>
        </w:rPr>
        <w:t>单孔录入流程：用户进入向导依次填写信息</w:t>
      </w:r>
      <w:r>
        <w:rPr>
          <w:sz w:val="24"/>
          <w:lang w:eastAsia="zh-CN"/>
        </w:rPr>
        <w:t xml:space="preserve"> → </w:t>
      </w:r>
      <w:r>
        <w:rPr>
          <w:sz w:val="24"/>
          <w:lang w:eastAsia="zh-CN"/>
        </w:rPr>
        <w:t>系统实时校验必填项</w:t>
      </w:r>
      <w:r>
        <w:rPr>
          <w:sz w:val="24"/>
          <w:lang w:eastAsia="zh-CN"/>
        </w:rPr>
        <w:t xml:space="preserve"> → </w:t>
      </w:r>
      <w:r>
        <w:rPr>
          <w:sz w:val="24"/>
          <w:lang w:eastAsia="zh-CN"/>
        </w:rPr>
        <w:t>点击保存</w:t>
      </w:r>
      <w:r>
        <w:rPr>
          <w:sz w:val="24"/>
          <w:lang w:eastAsia="zh-CN"/>
        </w:rPr>
        <w:t xml:space="preserve"> → </w:t>
      </w:r>
      <w:r>
        <w:rPr>
          <w:sz w:val="24"/>
          <w:lang w:eastAsia="zh-CN"/>
        </w:rPr>
        <w:t>执行完整校验（格式、深度、唯一性）</w:t>
      </w:r>
      <w:r>
        <w:rPr>
          <w:sz w:val="24"/>
          <w:lang w:eastAsia="zh-CN"/>
        </w:rPr>
        <w:t xml:space="preserve">→ </w:t>
      </w:r>
      <w:r>
        <w:rPr>
          <w:sz w:val="24"/>
          <w:lang w:eastAsia="zh-CN"/>
        </w:rPr>
        <w:t>冲突分析</w:t>
      </w:r>
      <w:r>
        <w:rPr>
          <w:sz w:val="24"/>
          <w:lang w:eastAsia="zh-CN"/>
        </w:rPr>
        <w:t xml:space="preserve"> → </w:t>
      </w:r>
      <w:r>
        <w:rPr>
          <w:sz w:val="24"/>
          <w:lang w:eastAsia="zh-CN"/>
        </w:rPr>
        <w:t>写入数据库</w:t>
      </w:r>
      <w:r>
        <w:rPr>
          <w:sz w:val="24"/>
          <w:lang w:eastAsia="zh-CN"/>
        </w:rPr>
        <w:t xml:space="preserve"> → </w:t>
      </w:r>
      <w:r>
        <w:rPr>
          <w:sz w:val="24"/>
          <w:lang w:eastAsia="zh-CN"/>
        </w:rPr>
        <w:t>刷新列表</w:t>
      </w:r>
      <w:r>
        <w:rPr>
          <w:sz w:val="24"/>
          <w:lang w:eastAsia="zh-CN"/>
        </w:rPr>
        <w:t>/</w:t>
      </w:r>
      <w:r>
        <w:rPr>
          <w:sz w:val="24"/>
          <w:lang w:eastAsia="zh-CN"/>
        </w:rPr>
        <w:t>三维场景。</w:t>
      </w:r>
    </w:p>
    <w:p w14:paraId="0ED8883D" w14:textId="77777777" w:rsidR="00B7131E" w:rsidRDefault="00000000">
      <w:pPr>
        <w:spacing w:line="360" w:lineRule="auto"/>
        <w:ind w:firstLine="480"/>
        <w:rPr>
          <w:lang w:eastAsia="zh-CN"/>
        </w:rPr>
      </w:pPr>
      <w:r>
        <w:rPr>
          <w:sz w:val="24"/>
          <w:lang w:eastAsia="zh-CN"/>
        </w:rPr>
        <w:t>批量导入流程：用户选择文件</w:t>
      </w:r>
      <w:r>
        <w:rPr>
          <w:sz w:val="24"/>
          <w:lang w:eastAsia="zh-CN"/>
        </w:rPr>
        <w:t xml:space="preserve"> → </w:t>
      </w:r>
      <w:r>
        <w:rPr>
          <w:sz w:val="24"/>
          <w:lang w:eastAsia="zh-CN"/>
        </w:rPr>
        <w:t>系统判断格式并推荐目标表</w:t>
      </w:r>
      <w:r>
        <w:rPr>
          <w:sz w:val="24"/>
          <w:lang w:eastAsia="zh-CN"/>
        </w:rPr>
        <w:t xml:space="preserve"> → </w:t>
      </w:r>
      <w:r>
        <w:rPr>
          <w:sz w:val="24"/>
          <w:lang w:eastAsia="zh-CN"/>
        </w:rPr>
        <w:t>自有格式下配置字段映射（可保存</w:t>
      </w:r>
      <w:r>
        <w:rPr>
          <w:sz w:val="24"/>
          <w:lang w:eastAsia="zh-CN"/>
        </w:rPr>
        <w:t>/</w:t>
      </w:r>
      <w:r>
        <w:rPr>
          <w:sz w:val="24"/>
          <w:lang w:eastAsia="zh-CN"/>
        </w:rPr>
        <w:t>加载</w:t>
      </w:r>
      <w:r>
        <w:rPr>
          <w:sz w:val="24"/>
          <w:lang w:eastAsia="zh-CN"/>
        </w:rPr>
        <w:t xml:space="preserve"> JSON </w:t>
      </w:r>
      <w:r>
        <w:rPr>
          <w:sz w:val="24"/>
          <w:lang w:eastAsia="zh-CN"/>
        </w:rPr>
        <w:t>配置）</w:t>
      </w:r>
      <w:r>
        <w:rPr>
          <w:sz w:val="24"/>
          <w:lang w:eastAsia="zh-CN"/>
        </w:rPr>
        <w:t xml:space="preserve">→ </w:t>
      </w:r>
      <w:r>
        <w:rPr>
          <w:sz w:val="24"/>
          <w:lang w:eastAsia="zh-CN"/>
        </w:rPr>
        <w:t>点击开始导入</w:t>
      </w:r>
      <w:r>
        <w:rPr>
          <w:sz w:val="24"/>
          <w:lang w:eastAsia="zh-CN"/>
        </w:rPr>
        <w:t xml:space="preserve"> → Python </w:t>
      </w:r>
      <w:r>
        <w:rPr>
          <w:sz w:val="24"/>
          <w:lang w:eastAsia="zh-CN"/>
        </w:rPr>
        <w:t>脚本逐行校验</w:t>
      </w:r>
      <w:r>
        <w:rPr>
          <w:sz w:val="24"/>
          <w:lang w:eastAsia="zh-CN"/>
        </w:rPr>
        <w:t xml:space="preserve"> → </w:t>
      </w:r>
      <w:r>
        <w:rPr>
          <w:sz w:val="24"/>
          <w:lang w:eastAsia="zh-CN"/>
        </w:rPr>
        <w:t>成功入库</w:t>
      </w:r>
      <w:r>
        <w:rPr>
          <w:sz w:val="24"/>
          <w:lang w:eastAsia="zh-CN"/>
        </w:rPr>
        <w:t>/</w:t>
      </w:r>
      <w:r>
        <w:rPr>
          <w:sz w:val="24"/>
          <w:lang w:eastAsia="zh-CN"/>
        </w:rPr>
        <w:t>失败记日志</w:t>
      </w:r>
      <w:r>
        <w:rPr>
          <w:sz w:val="24"/>
          <w:lang w:eastAsia="zh-CN"/>
        </w:rPr>
        <w:t xml:space="preserve"> → </w:t>
      </w:r>
      <w:r>
        <w:rPr>
          <w:sz w:val="24"/>
          <w:lang w:eastAsia="zh-CN"/>
        </w:rPr>
        <w:t>冲突时弹出</w:t>
      </w:r>
      <w:r>
        <w:rPr>
          <w:sz w:val="24"/>
          <w:lang w:eastAsia="zh-CN"/>
        </w:rPr>
        <w:t xml:space="preserve"> ImportConflictDialog → </w:t>
      </w:r>
      <w:r>
        <w:rPr>
          <w:sz w:val="24"/>
          <w:lang w:eastAsia="zh-CN"/>
        </w:rPr>
        <w:t>完成后弹窗汇总并提供日志下载</w:t>
      </w:r>
      <w:r>
        <w:rPr>
          <w:sz w:val="24"/>
          <w:lang w:eastAsia="zh-CN"/>
        </w:rPr>
        <w:t xml:space="preserve"> → </w:t>
      </w:r>
      <w:r>
        <w:rPr>
          <w:sz w:val="24"/>
          <w:lang w:eastAsia="zh-CN"/>
        </w:rPr>
        <w:t>刷新主界面列表。</w:t>
      </w:r>
    </w:p>
    <w:p w14:paraId="23EF487B" w14:textId="77777777" w:rsidR="00B7131E" w:rsidRDefault="00000000">
      <w:pPr>
        <w:jc w:val="center"/>
        <w:rPr>
          <w:lang w:eastAsia="zh-CN"/>
        </w:rPr>
      </w:pPr>
      <w:r>
        <w:rPr>
          <w:i/>
          <w:lang w:eastAsia="zh-CN"/>
        </w:rPr>
        <w:t>【图片占位符：图</w:t>
      </w:r>
      <w:r>
        <w:rPr>
          <w:i/>
          <w:lang w:eastAsia="zh-CN"/>
        </w:rPr>
        <w:t xml:space="preserve"> 3-4 </w:t>
      </w:r>
      <w:r>
        <w:rPr>
          <w:i/>
          <w:lang w:eastAsia="zh-CN"/>
        </w:rPr>
        <w:t>钻孔数据界面输入功能处理流程图】</w:t>
      </w:r>
    </w:p>
    <w:p w14:paraId="2DBC52A1" w14:textId="77777777" w:rsidR="00B7131E" w:rsidRDefault="00000000">
      <w:pPr>
        <w:jc w:val="center"/>
        <w:rPr>
          <w:lang w:eastAsia="zh-CN"/>
        </w:rPr>
      </w:pPr>
      <w:r>
        <w:rPr>
          <w:sz w:val="21"/>
          <w:lang w:eastAsia="zh-CN"/>
        </w:rPr>
        <w:t>图</w:t>
      </w:r>
      <w:r>
        <w:rPr>
          <w:sz w:val="21"/>
          <w:lang w:eastAsia="zh-CN"/>
        </w:rPr>
        <w:t xml:space="preserve"> 3-4 </w:t>
      </w:r>
      <w:r>
        <w:rPr>
          <w:sz w:val="21"/>
          <w:lang w:eastAsia="zh-CN"/>
        </w:rPr>
        <w:t>钻孔数据界面输入功能处理流程图</w:t>
      </w:r>
    </w:p>
    <w:p w14:paraId="2CBAA9F4" w14:textId="77777777" w:rsidR="00B7131E" w:rsidRDefault="00000000">
      <w:pPr>
        <w:pStyle w:val="31"/>
        <w:rPr>
          <w:lang w:eastAsia="zh-CN"/>
        </w:rPr>
      </w:pPr>
      <w:r>
        <w:rPr>
          <w:lang w:eastAsia="zh-CN"/>
        </w:rPr>
        <w:t xml:space="preserve">3.2.3 </w:t>
      </w:r>
      <w:r>
        <w:rPr>
          <w:lang w:eastAsia="zh-CN"/>
        </w:rPr>
        <w:t>接口设计</w:t>
      </w:r>
    </w:p>
    <w:p w14:paraId="1016C9B7" w14:textId="77777777" w:rsidR="00B7131E" w:rsidRDefault="00000000">
      <w:pPr>
        <w:pStyle w:val="4"/>
        <w:rPr>
          <w:lang w:eastAsia="zh-CN"/>
        </w:rPr>
      </w:pPr>
      <w:r>
        <w:rPr>
          <w:lang w:eastAsia="zh-CN"/>
        </w:rPr>
        <w:t xml:space="preserve">3.2.3.1 </w:t>
      </w:r>
      <w:r>
        <w:rPr>
          <w:lang w:eastAsia="zh-CN"/>
        </w:rPr>
        <w:t>用户接口</w:t>
      </w:r>
    </w:p>
    <w:p w14:paraId="55451D50" w14:textId="77777777" w:rsidR="00B7131E" w:rsidRDefault="00000000">
      <w:pPr>
        <w:spacing w:line="360" w:lineRule="auto"/>
        <w:ind w:firstLine="480"/>
        <w:rPr>
          <w:lang w:eastAsia="zh-CN"/>
        </w:rPr>
      </w:pPr>
      <w:r>
        <w:rPr>
          <w:sz w:val="24"/>
          <w:lang w:eastAsia="zh-CN"/>
        </w:rPr>
        <w:t>主界面提供</w:t>
      </w:r>
      <w:r>
        <w:rPr>
          <w:sz w:val="24"/>
          <w:lang w:eastAsia="zh-CN"/>
        </w:rPr>
        <w:t>“</w:t>
      </w:r>
      <w:r>
        <w:rPr>
          <w:sz w:val="24"/>
          <w:lang w:eastAsia="zh-CN"/>
        </w:rPr>
        <w:t>单孔录入</w:t>
      </w:r>
      <w:r>
        <w:rPr>
          <w:sz w:val="24"/>
          <w:lang w:eastAsia="zh-CN"/>
        </w:rPr>
        <w:t>”“</w:t>
      </w:r>
      <w:r>
        <w:rPr>
          <w:sz w:val="24"/>
          <w:lang w:eastAsia="zh-CN"/>
        </w:rPr>
        <w:t>批量导入</w:t>
      </w:r>
      <w:r>
        <w:rPr>
          <w:sz w:val="24"/>
          <w:lang w:eastAsia="zh-CN"/>
        </w:rPr>
        <w:t>”“</w:t>
      </w:r>
      <w:r>
        <w:rPr>
          <w:sz w:val="24"/>
          <w:lang w:eastAsia="zh-CN"/>
        </w:rPr>
        <w:t>导出数据</w:t>
      </w:r>
      <w:r>
        <w:rPr>
          <w:sz w:val="24"/>
          <w:lang w:eastAsia="zh-CN"/>
        </w:rPr>
        <w:t>”“</w:t>
      </w:r>
      <w:r>
        <w:rPr>
          <w:sz w:val="24"/>
          <w:lang w:eastAsia="zh-CN"/>
        </w:rPr>
        <w:t>刷新三维</w:t>
      </w:r>
      <w:r>
        <w:rPr>
          <w:sz w:val="24"/>
          <w:lang w:eastAsia="zh-CN"/>
        </w:rPr>
        <w:t>”</w:t>
      </w:r>
      <w:r>
        <w:rPr>
          <w:sz w:val="24"/>
          <w:lang w:eastAsia="zh-CN"/>
        </w:rPr>
        <w:t>四个入口按钮；表格只读展示钻孔编号、</w:t>
      </w:r>
      <w:r>
        <w:rPr>
          <w:sz w:val="24"/>
          <w:lang w:eastAsia="zh-CN"/>
        </w:rPr>
        <w:t xml:space="preserve">X/Y/Z </w:t>
      </w:r>
      <w:r>
        <w:rPr>
          <w:sz w:val="24"/>
          <w:lang w:eastAsia="zh-CN"/>
        </w:rPr>
        <w:t>坐标、终孔深度、导入时间；双击行打开详情对话框。单孔录入为四步</w:t>
      </w:r>
      <w:r>
        <w:rPr>
          <w:sz w:val="24"/>
          <w:lang w:eastAsia="zh-CN"/>
        </w:rPr>
        <w:t xml:space="preserve"> QStackedWidget </w:t>
      </w:r>
      <w:r>
        <w:rPr>
          <w:sz w:val="24"/>
          <w:lang w:eastAsia="zh-CN"/>
        </w:rPr>
        <w:t>向导；批量导入对话框含文件选择、目标表下拉、字段映射表、进度条与结果区。状态栏常驻显示记录数、最后刷新时间及</w:t>
      </w:r>
      <w:r>
        <w:rPr>
          <w:sz w:val="24"/>
          <w:lang w:eastAsia="zh-CN"/>
        </w:rPr>
        <w:t>“</w:t>
      </w:r>
      <w:r>
        <w:rPr>
          <w:sz w:val="24"/>
          <w:lang w:eastAsia="zh-CN"/>
        </w:rPr>
        <w:t>只读模式：仅支持查看与新增</w:t>
      </w:r>
      <w:r>
        <w:rPr>
          <w:sz w:val="24"/>
          <w:lang w:eastAsia="zh-CN"/>
        </w:rPr>
        <w:t>”</w:t>
      </w:r>
      <w:r>
        <w:rPr>
          <w:sz w:val="24"/>
          <w:lang w:eastAsia="zh-CN"/>
        </w:rPr>
        <w:t>提示。</w:t>
      </w:r>
    </w:p>
    <w:p w14:paraId="578269DE" w14:textId="77777777" w:rsidR="00B7131E" w:rsidRDefault="00000000">
      <w:pPr>
        <w:pStyle w:val="4"/>
      </w:pPr>
      <w:r>
        <w:t xml:space="preserve">3.2.3.2 </w:t>
      </w:r>
      <w:r>
        <w:t>外部接口</w:t>
      </w:r>
    </w:p>
    <w:p w14:paraId="41244164" w14:textId="77777777" w:rsidR="00B7131E" w:rsidRDefault="00000000">
      <w:pPr>
        <w:spacing w:line="360" w:lineRule="auto"/>
        <w:ind w:firstLine="480"/>
      </w:pPr>
      <w:r>
        <w:rPr>
          <w:sz w:val="24"/>
        </w:rPr>
        <w:t>外部接口包括：文件系统接口（读取</w:t>
      </w:r>
      <w:r>
        <w:rPr>
          <w:sz w:val="24"/>
        </w:rPr>
        <w:t xml:space="preserve"> Excel/CSV</w:t>
      </w:r>
      <w:r>
        <w:rPr>
          <w:sz w:val="24"/>
        </w:rPr>
        <w:t>、写入导出文件与错误日志）；</w:t>
      </w:r>
      <w:r>
        <w:rPr>
          <w:sz w:val="24"/>
        </w:rPr>
        <w:t xml:space="preserve">Python </w:t>
      </w:r>
      <w:r>
        <w:rPr>
          <w:sz w:val="24"/>
        </w:rPr>
        <w:t>子进程接口（</w:t>
      </w:r>
      <w:r>
        <w:rPr>
          <w:sz w:val="24"/>
        </w:rPr>
        <w:t xml:space="preserve">QProcess </w:t>
      </w:r>
      <w:r>
        <w:rPr>
          <w:sz w:val="24"/>
        </w:rPr>
        <w:t>调用</w:t>
      </w:r>
      <w:r>
        <w:rPr>
          <w:sz w:val="24"/>
        </w:rPr>
        <w:t xml:space="preserve"> scripts </w:t>
      </w:r>
      <w:r>
        <w:rPr>
          <w:sz w:val="24"/>
        </w:rPr>
        <w:t>目录下脚本，传入文件路径、目标表、映射配置、冲突策略等参数，接收</w:t>
      </w:r>
      <w:r>
        <w:rPr>
          <w:sz w:val="24"/>
        </w:rPr>
        <w:t xml:space="preserve"> JSON </w:t>
      </w:r>
      <w:r>
        <w:rPr>
          <w:sz w:val="24"/>
        </w:rPr>
        <w:t>返回）；</w:t>
      </w:r>
      <w:r>
        <w:rPr>
          <w:sz w:val="24"/>
        </w:rPr>
        <w:t xml:space="preserve">SQLite </w:t>
      </w:r>
      <w:r>
        <w:rPr>
          <w:sz w:val="24"/>
        </w:rPr>
        <w:t>数据库接口</w:t>
      </w:r>
      <w:r>
        <w:rPr>
          <w:sz w:val="24"/>
        </w:rPr>
        <w:lastRenderedPageBreak/>
        <w:t>（</w:t>
      </w:r>
      <w:r>
        <w:rPr>
          <w:sz w:val="24"/>
        </w:rPr>
        <w:t>minimine.db</w:t>
      </w:r>
      <w:r>
        <w:rPr>
          <w:sz w:val="24"/>
        </w:rPr>
        <w:t>）；映射配置</w:t>
      </w:r>
      <w:r>
        <w:rPr>
          <w:sz w:val="24"/>
        </w:rPr>
        <w:t xml:space="preserve"> JSON </w:t>
      </w:r>
      <w:r>
        <w:rPr>
          <w:sz w:val="24"/>
        </w:rPr>
        <w:t>文件接口（</w:t>
      </w:r>
      <w:r>
        <w:rPr>
          <w:sz w:val="24"/>
        </w:rPr>
        <w:t xml:space="preserve">mappings </w:t>
      </w:r>
      <w:r>
        <w:rPr>
          <w:sz w:val="24"/>
        </w:rPr>
        <w:t>目录）；原始数据备份目录（</w:t>
      </w:r>
      <w:r>
        <w:rPr>
          <w:sz w:val="24"/>
        </w:rPr>
        <w:t>data/raw</w:t>
      </w:r>
      <w:r>
        <w:rPr>
          <w:sz w:val="24"/>
        </w:rPr>
        <w:t>）。</w:t>
      </w:r>
    </w:p>
    <w:p w14:paraId="26ED67B4" w14:textId="77777777" w:rsidR="00B7131E" w:rsidRDefault="00000000">
      <w:pPr>
        <w:pStyle w:val="4"/>
      </w:pPr>
      <w:r>
        <w:t xml:space="preserve">3.2.3.3 </w:t>
      </w:r>
      <w:r>
        <w:t>内部接口</w:t>
      </w:r>
    </w:p>
    <w:p w14:paraId="7CB03E14" w14:textId="77777777" w:rsidR="00B7131E" w:rsidRDefault="00000000">
      <w:pPr>
        <w:spacing w:line="360" w:lineRule="auto"/>
        <w:ind w:firstLine="480"/>
      </w:pPr>
      <w:r>
        <w:rPr>
          <w:sz w:val="24"/>
        </w:rPr>
        <w:t xml:space="preserve">C++ </w:t>
      </w:r>
      <w:r>
        <w:rPr>
          <w:sz w:val="24"/>
        </w:rPr>
        <w:t>层内部：</w:t>
      </w:r>
      <w:r>
        <w:rPr>
          <w:sz w:val="24"/>
        </w:rPr>
        <w:t xml:space="preserve">MiniMineUI </w:t>
      </w:r>
      <w:r>
        <w:rPr>
          <w:sz w:val="24"/>
        </w:rPr>
        <w:t>主窗口调用</w:t>
      </w:r>
      <w:r>
        <w:rPr>
          <w:sz w:val="24"/>
        </w:rPr>
        <w:t xml:space="preserve"> SingleEntryDialog</w:t>
      </w:r>
      <w:r>
        <w:rPr>
          <w:sz w:val="24"/>
        </w:rPr>
        <w:t>、</w:t>
      </w:r>
      <w:r>
        <w:rPr>
          <w:sz w:val="24"/>
        </w:rPr>
        <w:t>BatchImportDialog</w:t>
      </w:r>
      <w:r>
        <w:rPr>
          <w:sz w:val="24"/>
        </w:rPr>
        <w:t>、</w:t>
      </w:r>
      <w:r>
        <w:rPr>
          <w:sz w:val="24"/>
        </w:rPr>
        <w:t>ExportDataDialog</w:t>
      </w:r>
      <w:r>
        <w:rPr>
          <w:sz w:val="24"/>
        </w:rPr>
        <w:t>、</w:t>
      </w:r>
      <w:r>
        <w:rPr>
          <w:sz w:val="24"/>
        </w:rPr>
        <w:t>DrillDetailDialog</w:t>
      </w:r>
      <w:r>
        <w:rPr>
          <w:sz w:val="24"/>
        </w:rPr>
        <w:t>；</w:t>
      </w:r>
      <w:r>
        <w:rPr>
          <w:sz w:val="24"/>
        </w:rPr>
        <w:t xml:space="preserve">DatabaseManager </w:t>
      </w:r>
      <w:r>
        <w:rPr>
          <w:sz w:val="24"/>
        </w:rPr>
        <w:t>单例提供只读查询；</w:t>
      </w:r>
      <w:r>
        <w:rPr>
          <w:sz w:val="24"/>
        </w:rPr>
        <w:t xml:space="preserve">FieldMappingHelper </w:t>
      </w:r>
      <w:r>
        <w:rPr>
          <w:sz w:val="24"/>
        </w:rPr>
        <w:t>提供字段别名、映射配置读写、匹配度计算；</w:t>
      </w:r>
      <w:r>
        <w:rPr>
          <w:sz w:val="24"/>
        </w:rPr>
        <w:t xml:space="preserve">PythonRunner </w:t>
      </w:r>
      <w:r>
        <w:rPr>
          <w:sz w:val="24"/>
        </w:rPr>
        <w:t>封装脚本调用并在执行期间临时释放数据库连接以避免锁冲突。</w:t>
      </w:r>
      <w:r>
        <w:rPr>
          <w:sz w:val="24"/>
        </w:rPr>
        <w:t xml:space="preserve">Python </w:t>
      </w:r>
      <w:r>
        <w:rPr>
          <w:sz w:val="24"/>
        </w:rPr>
        <w:t>层内部：</w:t>
      </w:r>
      <w:r>
        <w:rPr>
          <w:sz w:val="24"/>
        </w:rPr>
        <w:t xml:space="preserve">db_common.py </w:t>
      </w:r>
      <w:r>
        <w:rPr>
          <w:sz w:val="24"/>
        </w:rPr>
        <w:t>提供连接与</w:t>
      </w:r>
      <w:r>
        <w:rPr>
          <w:sz w:val="24"/>
        </w:rPr>
        <w:t xml:space="preserve"> schema </w:t>
      </w:r>
      <w:r>
        <w:rPr>
          <w:sz w:val="24"/>
        </w:rPr>
        <w:t>迁移；</w:t>
      </w:r>
      <w:r>
        <w:rPr>
          <w:sz w:val="24"/>
        </w:rPr>
        <w:t>batch_import.py</w:t>
      </w:r>
      <w:r>
        <w:rPr>
          <w:sz w:val="24"/>
        </w:rPr>
        <w:t>、</w:t>
      </w:r>
      <w:r>
        <w:rPr>
          <w:sz w:val="24"/>
        </w:rPr>
        <w:t xml:space="preserve">save_drill_hole.py </w:t>
      </w:r>
      <w:r>
        <w:rPr>
          <w:sz w:val="24"/>
        </w:rPr>
        <w:t>等按表拆分；</w:t>
      </w:r>
      <w:r>
        <w:rPr>
          <w:sz w:val="24"/>
        </w:rPr>
        <w:t xml:space="preserve">file_reader.py </w:t>
      </w:r>
      <w:r>
        <w:rPr>
          <w:sz w:val="24"/>
        </w:rPr>
        <w:t>统一文件读取与编码探测。</w:t>
      </w:r>
    </w:p>
    <w:p w14:paraId="104A6F5E" w14:textId="77777777" w:rsidR="00B7131E" w:rsidRDefault="00000000">
      <w:pPr>
        <w:pStyle w:val="31"/>
        <w:rPr>
          <w:lang w:eastAsia="zh-CN"/>
        </w:rPr>
      </w:pPr>
      <w:r>
        <w:rPr>
          <w:lang w:eastAsia="zh-CN"/>
        </w:rPr>
        <w:t xml:space="preserve">3.2.4 </w:t>
      </w:r>
      <w:r>
        <w:rPr>
          <w:lang w:eastAsia="zh-CN"/>
        </w:rPr>
        <w:t>运行设计</w:t>
      </w:r>
    </w:p>
    <w:p w14:paraId="129F246B" w14:textId="77777777" w:rsidR="00B7131E" w:rsidRDefault="00000000">
      <w:pPr>
        <w:pStyle w:val="4"/>
        <w:rPr>
          <w:lang w:eastAsia="zh-CN"/>
        </w:rPr>
      </w:pPr>
      <w:r>
        <w:rPr>
          <w:lang w:eastAsia="zh-CN"/>
        </w:rPr>
        <w:t xml:space="preserve">3.2.4.1 </w:t>
      </w:r>
      <w:r>
        <w:rPr>
          <w:lang w:eastAsia="zh-CN"/>
        </w:rPr>
        <w:t>运行模块组合</w:t>
      </w:r>
    </w:p>
    <w:p w14:paraId="7E44EA58" w14:textId="77777777" w:rsidR="00B7131E" w:rsidRDefault="00000000">
      <w:pPr>
        <w:spacing w:line="360" w:lineRule="auto"/>
        <w:ind w:firstLine="480"/>
        <w:rPr>
          <w:lang w:eastAsia="zh-CN"/>
        </w:rPr>
      </w:pPr>
      <w:r>
        <w:rPr>
          <w:sz w:val="24"/>
          <w:lang w:eastAsia="zh-CN"/>
        </w:rPr>
        <w:t>正常运行时，</w:t>
      </w:r>
      <w:r>
        <w:rPr>
          <w:sz w:val="24"/>
          <w:lang w:eastAsia="zh-CN"/>
        </w:rPr>
        <w:t xml:space="preserve">MiniMineUI.exe </w:t>
      </w:r>
      <w:r>
        <w:rPr>
          <w:sz w:val="24"/>
          <w:lang w:eastAsia="zh-CN"/>
        </w:rPr>
        <w:t>为主进程；用户触发保存或导入时，主进程启动</w:t>
      </w:r>
      <w:r>
        <w:rPr>
          <w:sz w:val="24"/>
          <w:lang w:eastAsia="zh-CN"/>
        </w:rPr>
        <w:t xml:space="preserve"> Python </w:t>
      </w:r>
      <w:r>
        <w:rPr>
          <w:sz w:val="24"/>
          <w:lang w:eastAsia="zh-CN"/>
        </w:rPr>
        <w:t>子进程执行对应脚本，脚本完成后子进程退出，主进程解析</w:t>
      </w:r>
      <w:r>
        <w:rPr>
          <w:sz w:val="24"/>
          <w:lang w:eastAsia="zh-CN"/>
        </w:rPr>
        <w:t xml:space="preserve"> JSON </w:t>
      </w:r>
      <w:r>
        <w:rPr>
          <w:sz w:val="24"/>
          <w:lang w:eastAsia="zh-CN"/>
        </w:rPr>
        <w:t>结果并更新界面。</w:t>
      </w:r>
      <w:r>
        <w:rPr>
          <w:sz w:val="24"/>
          <w:lang w:eastAsia="zh-CN"/>
        </w:rPr>
        <w:t xml:space="preserve">DatabaseManager </w:t>
      </w:r>
      <w:r>
        <w:rPr>
          <w:sz w:val="24"/>
          <w:lang w:eastAsia="zh-CN"/>
        </w:rPr>
        <w:t>在</w:t>
      </w:r>
      <w:r>
        <w:rPr>
          <w:sz w:val="24"/>
          <w:lang w:eastAsia="zh-CN"/>
        </w:rPr>
        <w:t xml:space="preserve"> Python </w:t>
      </w:r>
      <w:r>
        <w:rPr>
          <w:sz w:val="24"/>
          <w:lang w:eastAsia="zh-CN"/>
        </w:rPr>
        <w:t>写入期间临时关闭连接，写入完成后重新打开。日志模块（</w:t>
      </w:r>
      <w:r>
        <w:rPr>
          <w:sz w:val="24"/>
          <w:lang w:eastAsia="zh-CN"/>
        </w:rPr>
        <w:t xml:space="preserve">logs </w:t>
      </w:r>
      <w:r>
        <w:rPr>
          <w:sz w:val="24"/>
          <w:lang w:eastAsia="zh-CN"/>
        </w:rPr>
        <w:t>目录）与映射配置模块（</w:t>
      </w:r>
      <w:r>
        <w:rPr>
          <w:sz w:val="24"/>
          <w:lang w:eastAsia="zh-CN"/>
        </w:rPr>
        <w:t xml:space="preserve">mappings </w:t>
      </w:r>
      <w:r>
        <w:rPr>
          <w:sz w:val="24"/>
          <w:lang w:eastAsia="zh-CN"/>
        </w:rPr>
        <w:t>目录）随导入操作按需读写，不常驻内存。</w:t>
      </w:r>
    </w:p>
    <w:p w14:paraId="34DF2B21" w14:textId="77777777" w:rsidR="00B7131E" w:rsidRDefault="00000000">
      <w:pPr>
        <w:pStyle w:val="4"/>
        <w:rPr>
          <w:lang w:eastAsia="zh-CN"/>
        </w:rPr>
      </w:pPr>
      <w:r>
        <w:rPr>
          <w:lang w:eastAsia="zh-CN"/>
        </w:rPr>
        <w:t xml:space="preserve">3.2.4.2 </w:t>
      </w:r>
      <w:r>
        <w:rPr>
          <w:lang w:eastAsia="zh-CN"/>
        </w:rPr>
        <w:t>运行控制</w:t>
      </w:r>
    </w:p>
    <w:p w14:paraId="70865FE3" w14:textId="77777777" w:rsidR="00B7131E" w:rsidRDefault="00000000">
      <w:pPr>
        <w:spacing w:line="360" w:lineRule="auto"/>
        <w:ind w:firstLine="480"/>
        <w:rPr>
          <w:lang w:eastAsia="zh-CN"/>
        </w:rPr>
      </w:pPr>
      <w:r>
        <w:rPr>
          <w:sz w:val="24"/>
          <w:lang w:eastAsia="zh-CN"/>
        </w:rPr>
        <w:t>用户启动系统进入钻孔数据管理界面。点击</w:t>
      </w:r>
      <w:r>
        <w:rPr>
          <w:sz w:val="24"/>
          <w:lang w:eastAsia="zh-CN"/>
        </w:rPr>
        <w:t>“</w:t>
      </w:r>
      <w:r>
        <w:rPr>
          <w:sz w:val="24"/>
          <w:lang w:eastAsia="zh-CN"/>
        </w:rPr>
        <w:t>单孔录入</w:t>
      </w:r>
      <w:r>
        <w:rPr>
          <w:sz w:val="24"/>
          <w:lang w:eastAsia="zh-CN"/>
        </w:rPr>
        <w:t>”</w:t>
      </w:r>
      <w:r>
        <w:rPr>
          <w:sz w:val="24"/>
          <w:lang w:eastAsia="zh-CN"/>
        </w:rPr>
        <w:t>，在向导中填写并保存；点击</w:t>
      </w:r>
      <w:r>
        <w:rPr>
          <w:sz w:val="24"/>
          <w:lang w:eastAsia="zh-CN"/>
        </w:rPr>
        <w:t>“</w:t>
      </w:r>
      <w:r>
        <w:rPr>
          <w:sz w:val="24"/>
          <w:lang w:eastAsia="zh-CN"/>
        </w:rPr>
        <w:t>批量导入</w:t>
      </w:r>
      <w:r>
        <w:rPr>
          <w:sz w:val="24"/>
          <w:lang w:eastAsia="zh-CN"/>
        </w:rPr>
        <w:t>”</w:t>
      </w:r>
      <w:r>
        <w:rPr>
          <w:sz w:val="24"/>
          <w:lang w:eastAsia="zh-CN"/>
        </w:rPr>
        <w:t>，选择文件、指定目标表、完成字段映射后执行导入。系统检查必填项与数据格式，执行深度逻辑校验与唯一性校验，通过后写入数据库；批量导入时逐行处理，失败行记录日志。冲突处理模块在检测到主键重复且字段差异时弹出</w:t>
      </w:r>
      <w:r>
        <w:rPr>
          <w:sz w:val="24"/>
          <w:lang w:eastAsia="zh-CN"/>
        </w:rPr>
        <w:lastRenderedPageBreak/>
        <w:t>对话框，用户选择跳过</w:t>
      </w:r>
      <w:r>
        <w:rPr>
          <w:sz w:val="24"/>
          <w:lang w:eastAsia="zh-CN"/>
        </w:rPr>
        <w:t>/</w:t>
      </w:r>
      <w:r>
        <w:rPr>
          <w:sz w:val="24"/>
          <w:lang w:eastAsia="zh-CN"/>
        </w:rPr>
        <w:t>覆盖</w:t>
      </w:r>
      <w:r>
        <w:rPr>
          <w:sz w:val="24"/>
          <w:lang w:eastAsia="zh-CN"/>
        </w:rPr>
        <w:t>/</w:t>
      </w:r>
      <w:r>
        <w:rPr>
          <w:sz w:val="24"/>
          <w:lang w:eastAsia="zh-CN"/>
        </w:rPr>
        <w:t>合并。单孔或批量成功后，主界面列表刷新；三维刷新按钮当前提示下游手动加载数据库（自动联动为预留功能）。</w:t>
      </w:r>
    </w:p>
    <w:p w14:paraId="6E196B91" w14:textId="77777777" w:rsidR="00B7131E" w:rsidRDefault="00000000">
      <w:pPr>
        <w:pStyle w:val="4"/>
        <w:rPr>
          <w:lang w:eastAsia="zh-CN"/>
        </w:rPr>
      </w:pPr>
      <w:r>
        <w:rPr>
          <w:lang w:eastAsia="zh-CN"/>
        </w:rPr>
        <w:t xml:space="preserve">3.2.4.3 </w:t>
      </w:r>
      <w:r>
        <w:rPr>
          <w:lang w:eastAsia="zh-CN"/>
        </w:rPr>
        <w:t>运行时间</w:t>
      </w:r>
    </w:p>
    <w:p w14:paraId="60408D4A" w14:textId="77777777" w:rsidR="00B7131E" w:rsidRDefault="00000000">
      <w:pPr>
        <w:spacing w:line="360" w:lineRule="auto"/>
        <w:ind w:firstLine="480"/>
        <w:rPr>
          <w:lang w:eastAsia="zh-CN"/>
        </w:rPr>
      </w:pPr>
      <w:r>
        <w:rPr>
          <w:sz w:val="24"/>
          <w:lang w:eastAsia="zh-CN"/>
        </w:rPr>
        <w:t>程序为非常驻后台服务，仅在用户打开界面时加载；单孔保存与批量导入为顺序处理、不可重入的单任务模式。</w:t>
      </w:r>
      <w:r>
        <w:rPr>
          <w:sz w:val="24"/>
          <w:lang w:eastAsia="zh-CN"/>
        </w:rPr>
        <w:t xml:space="preserve">Python </w:t>
      </w:r>
      <w:r>
        <w:rPr>
          <w:sz w:val="24"/>
          <w:lang w:eastAsia="zh-CN"/>
        </w:rPr>
        <w:t>脚本默认超时</w:t>
      </w:r>
      <w:r>
        <w:rPr>
          <w:sz w:val="24"/>
          <w:lang w:eastAsia="zh-CN"/>
        </w:rPr>
        <w:t xml:space="preserve"> 120 </w:t>
      </w:r>
      <w:r>
        <w:rPr>
          <w:sz w:val="24"/>
          <w:lang w:eastAsia="zh-CN"/>
        </w:rPr>
        <w:t>秒。批量导入性能受文件大小与行数影响，</w:t>
      </w:r>
      <w:r>
        <w:rPr>
          <w:sz w:val="24"/>
          <w:lang w:eastAsia="zh-CN"/>
        </w:rPr>
        <w:t xml:space="preserve">1000 </w:t>
      </w:r>
      <w:r>
        <w:rPr>
          <w:sz w:val="24"/>
          <w:lang w:eastAsia="zh-CN"/>
        </w:rPr>
        <w:t>行以内目标</w:t>
      </w:r>
      <w:r>
        <w:rPr>
          <w:sz w:val="24"/>
          <w:lang w:eastAsia="zh-CN"/>
        </w:rPr>
        <w:t xml:space="preserve"> 60 </w:t>
      </w:r>
      <w:r>
        <w:rPr>
          <w:sz w:val="24"/>
          <w:lang w:eastAsia="zh-CN"/>
        </w:rPr>
        <w:t>秒内完成。</w:t>
      </w:r>
    </w:p>
    <w:p w14:paraId="27793437" w14:textId="77777777" w:rsidR="00B7131E" w:rsidRDefault="00000000">
      <w:pPr>
        <w:pStyle w:val="31"/>
        <w:rPr>
          <w:lang w:eastAsia="zh-CN"/>
        </w:rPr>
      </w:pPr>
      <w:r>
        <w:rPr>
          <w:lang w:eastAsia="zh-CN"/>
        </w:rPr>
        <w:t xml:space="preserve">3.2.5 </w:t>
      </w:r>
      <w:r>
        <w:rPr>
          <w:lang w:eastAsia="zh-CN"/>
        </w:rPr>
        <w:t>系统数据结构设计</w:t>
      </w:r>
    </w:p>
    <w:p w14:paraId="6FD4DDC5" w14:textId="77777777" w:rsidR="00B7131E" w:rsidRDefault="00000000">
      <w:pPr>
        <w:pStyle w:val="4"/>
        <w:rPr>
          <w:lang w:eastAsia="zh-CN"/>
        </w:rPr>
      </w:pPr>
      <w:r>
        <w:rPr>
          <w:lang w:eastAsia="zh-CN"/>
        </w:rPr>
        <w:t xml:space="preserve">3.2.5.1 </w:t>
      </w:r>
      <w:r>
        <w:rPr>
          <w:lang w:eastAsia="zh-CN"/>
        </w:rPr>
        <w:t>逻辑结构设计要点</w:t>
      </w:r>
    </w:p>
    <w:p w14:paraId="544CCCD2" w14:textId="77777777" w:rsidR="00B7131E" w:rsidRDefault="00000000">
      <w:pPr>
        <w:spacing w:line="360" w:lineRule="auto"/>
        <w:ind w:firstLine="480"/>
        <w:rPr>
          <w:lang w:eastAsia="zh-CN"/>
        </w:rPr>
      </w:pPr>
      <w:r>
        <w:rPr>
          <w:sz w:val="24"/>
        </w:rPr>
        <w:t>数据库逻辑结构以钻孔（</w:t>
      </w:r>
      <w:r>
        <w:rPr>
          <w:sz w:val="24"/>
        </w:rPr>
        <w:t>DrillHoleInfo</w:t>
      </w:r>
      <w:r>
        <w:rPr>
          <w:sz w:val="24"/>
        </w:rPr>
        <w:t>）为核心实体，关联测点（</w:t>
      </w:r>
      <w:r>
        <w:rPr>
          <w:sz w:val="24"/>
        </w:rPr>
        <w:t>InclineInfo</w:t>
      </w:r>
      <w:r>
        <w:rPr>
          <w:sz w:val="24"/>
        </w:rPr>
        <w:t>，</w:t>
      </w:r>
      <w:r>
        <w:rPr>
          <w:sz w:val="24"/>
        </w:rPr>
        <w:t>1:N</w:t>
      </w:r>
      <w:r>
        <w:rPr>
          <w:sz w:val="24"/>
        </w:rPr>
        <w:t>）、岩层（</w:t>
      </w:r>
      <w:r>
        <w:rPr>
          <w:sz w:val="24"/>
        </w:rPr>
        <w:t>StrataInfo</w:t>
      </w:r>
      <w:r>
        <w:rPr>
          <w:sz w:val="24"/>
        </w:rPr>
        <w:t>，</w:t>
      </w:r>
      <w:r>
        <w:rPr>
          <w:sz w:val="24"/>
        </w:rPr>
        <w:t>1:N</w:t>
      </w:r>
      <w:r>
        <w:rPr>
          <w:sz w:val="24"/>
        </w:rPr>
        <w:t>）、样品记录（</w:t>
      </w:r>
      <w:r>
        <w:rPr>
          <w:sz w:val="24"/>
        </w:rPr>
        <w:t>SampleRecord</w:t>
      </w:r>
      <w:r>
        <w:rPr>
          <w:sz w:val="24"/>
        </w:rPr>
        <w:t>，</w:t>
      </w:r>
      <w:r>
        <w:rPr>
          <w:sz w:val="24"/>
        </w:rPr>
        <w:t>1:N</w:t>
      </w:r>
      <w:r>
        <w:rPr>
          <w:sz w:val="24"/>
        </w:rPr>
        <w:t>）、品位信息（</w:t>
      </w:r>
      <w:r>
        <w:rPr>
          <w:sz w:val="24"/>
        </w:rPr>
        <w:t>GradeInfo</w:t>
      </w:r>
      <w:r>
        <w:rPr>
          <w:sz w:val="24"/>
        </w:rPr>
        <w:t>，样品</w:t>
      </w:r>
      <w:r>
        <w:rPr>
          <w:sz w:val="24"/>
        </w:rPr>
        <w:t>:</w:t>
      </w:r>
      <w:r>
        <w:rPr>
          <w:sz w:val="24"/>
        </w:rPr>
        <w:t>品位为</w:t>
      </w:r>
      <w:r>
        <w:rPr>
          <w:sz w:val="24"/>
        </w:rPr>
        <w:t xml:space="preserve"> 1:N </w:t>
      </w:r>
      <w:r>
        <w:rPr>
          <w:sz w:val="24"/>
        </w:rPr>
        <w:t>行存储，每种元素一行）。</w:t>
      </w:r>
      <w:r>
        <w:rPr>
          <w:sz w:val="24"/>
          <w:lang w:eastAsia="zh-CN"/>
        </w:rPr>
        <w:t>品位表采用</w:t>
      </w:r>
      <w:r>
        <w:rPr>
          <w:sz w:val="24"/>
          <w:lang w:eastAsia="zh-CN"/>
        </w:rPr>
        <w:t>“</w:t>
      </w:r>
      <w:r>
        <w:rPr>
          <w:sz w:val="24"/>
          <w:lang w:eastAsia="zh-CN"/>
        </w:rPr>
        <w:t>一行一种元素</w:t>
      </w:r>
      <w:r>
        <w:rPr>
          <w:sz w:val="24"/>
          <w:lang w:eastAsia="zh-CN"/>
        </w:rPr>
        <w:t>”</w:t>
      </w:r>
      <w:r>
        <w:rPr>
          <w:sz w:val="24"/>
          <w:lang w:eastAsia="zh-CN"/>
        </w:rPr>
        <w:t>动态存储模式，支持</w:t>
      </w:r>
      <w:r>
        <w:rPr>
          <w:sz w:val="24"/>
          <w:lang w:eastAsia="zh-CN"/>
        </w:rPr>
        <w:t xml:space="preserve"> Cu</w:t>
      </w:r>
      <w:r>
        <w:rPr>
          <w:sz w:val="24"/>
          <w:lang w:eastAsia="zh-CN"/>
        </w:rPr>
        <w:t>、</w:t>
      </w:r>
      <w:r>
        <w:rPr>
          <w:sz w:val="24"/>
          <w:lang w:eastAsia="zh-CN"/>
        </w:rPr>
        <w:t>Zn</w:t>
      </w:r>
      <w:r>
        <w:rPr>
          <w:sz w:val="24"/>
          <w:lang w:eastAsia="zh-CN"/>
        </w:rPr>
        <w:t>、</w:t>
      </w:r>
      <w:r>
        <w:rPr>
          <w:sz w:val="24"/>
          <w:lang w:eastAsia="zh-CN"/>
        </w:rPr>
        <w:t>S</w:t>
      </w:r>
      <w:r>
        <w:rPr>
          <w:sz w:val="24"/>
          <w:lang w:eastAsia="zh-CN"/>
        </w:rPr>
        <w:t>、</w:t>
      </w:r>
      <w:r>
        <w:rPr>
          <w:sz w:val="24"/>
          <w:lang w:eastAsia="zh-CN"/>
        </w:rPr>
        <w:t>Au</w:t>
      </w:r>
      <w:r>
        <w:rPr>
          <w:sz w:val="24"/>
          <w:lang w:eastAsia="zh-CN"/>
        </w:rPr>
        <w:t>、</w:t>
      </w:r>
      <w:r>
        <w:rPr>
          <w:sz w:val="24"/>
          <w:lang w:eastAsia="zh-CN"/>
        </w:rPr>
        <w:t>Ag</w:t>
      </w:r>
      <w:r>
        <w:rPr>
          <w:sz w:val="24"/>
          <w:lang w:eastAsia="zh-CN"/>
        </w:rPr>
        <w:t>、</w:t>
      </w:r>
      <w:r>
        <w:rPr>
          <w:sz w:val="24"/>
          <w:lang w:eastAsia="zh-CN"/>
        </w:rPr>
        <w:t xml:space="preserve">As </w:t>
      </w:r>
      <w:r>
        <w:rPr>
          <w:sz w:val="24"/>
          <w:lang w:eastAsia="zh-CN"/>
        </w:rPr>
        <w:t>等任意元素扩展，避免固定列方案的元素种类限制。五表均含</w:t>
      </w:r>
      <w:r>
        <w:rPr>
          <w:sz w:val="24"/>
          <w:lang w:eastAsia="zh-CN"/>
        </w:rPr>
        <w:t xml:space="preserve"> EXTRA_DATA </w:t>
      </w:r>
      <w:r>
        <w:rPr>
          <w:sz w:val="24"/>
          <w:lang w:eastAsia="zh-CN"/>
        </w:rPr>
        <w:t>字段存放非核心列</w:t>
      </w:r>
      <w:r>
        <w:rPr>
          <w:sz w:val="24"/>
          <w:lang w:eastAsia="zh-CN"/>
        </w:rPr>
        <w:t xml:space="preserve"> JSON</w:t>
      </w:r>
      <w:r>
        <w:rPr>
          <w:sz w:val="24"/>
          <w:lang w:eastAsia="zh-CN"/>
        </w:rPr>
        <w:t>，满足甲方全字段保留要求。</w:t>
      </w:r>
    </w:p>
    <w:p w14:paraId="215A70AE" w14:textId="77777777" w:rsidR="00B7131E" w:rsidRDefault="00000000">
      <w:pPr>
        <w:jc w:val="center"/>
        <w:rPr>
          <w:lang w:eastAsia="zh-CN"/>
        </w:rPr>
      </w:pPr>
      <w:r>
        <w:rPr>
          <w:i/>
          <w:lang w:eastAsia="zh-CN"/>
        </w:rPr>
        <w:t>【图片占位符：图</w:t>
      </w:r>
      <w:r>
        <w:rPr>
          <w:i/>
          <w:lang w:eastAsia="zh-CN"/>
        </w:rPr>
        <w:t xml:space="preserve"> 3-5 </w:t>
      </w:r>
      <w:r>
        <w:rPr>
          <w:i/>
          <w:lang w:eastAsia="zh-CN"/>
        </w:rPr>
        <w:t>钻孔数据逻辑结构</w:t>
      </w:r>
      <w:r>
        <w:rPr>
          <w:i/>
          <w:lang w:eastAsia="zh-CN"/>
        </w:rPr>
        <w:t xml:space="preserve"> E-R </w:t>
      </w:r>
      <w:r>
        <w:rPr>
          <w:i/>
          <w:lang w:eastAsia="zh-CN"/>
        </w:rPr>
        <w:t>图】</w:t>
      </w:r>
    </w:p>
    <w:p w14:paraId="25A17544" w14:textId="77777777" w:rsidR="00B7131E" w:rsidRDefault="00000000">
      <w:pPr>
        <w:jc w:val="center"/>
        <w:rPr>
          <w:lang w:eastAsia="zh-CN"/>
        </w:rPr>
      </w:pPr>
      <w:r>
        <w:rPr>
          <w:sz w:val="21"/>
          <w:lang w:eastAsia="zh-CN"/>
        </w:rPr>
        <w:t>图</w:t>
      </w:r>
      <w:r>
        <w:rPr>
          <w:sz w:val="21"/>
          <w:lang w:eastAsia="zh-CN"/>
        </w:rPr>
        <w:t xml:space="preserve"> 3-5 </w:t>
      </w:r>
      <w:r>
        <w:rPr>
          <w:sz w:val="21"/>
          <w:lang w:eastAsia="zh-CN"/>
        </w:rPr>
        <w:t>钻孔数据逻辑结构</w:t>
      </w:r>
      <w:r>
        <w:rPr>
          <w:sz w:val="21"/>
          <w:lang w:eastAsia="zh-CN"/>
        </w:rPr>
        <w:t xml:space="preserve"> E-R </w:t>
      </w:r>
      <w:r>
        <w:rPr>
          <w:sz w:val="21"/>
          <w:lang w:eastAsia="zh-CN"/>
        </w:rPr>
        <w:t>图</w:t>
      </w:r>
    </w:p>
    <w:p w14:paraId="3E1C7211" w14:textId="77777777" w:rsidR="00B7131E" w:rsidRDefault="00000000">
      <w:pPr>
        <w:pStyle w:val="4"/>
        <w:rPr>
          <w:lang w:eastAsia="zh-CN"/>
        </w:rPr>
      </w:pPr>
      <w:r>
        <w:rPr>
          <w:lang w:eastAsia="zh-CN"/>
        </w:rPr>
        <w:t xml:space="preserve">3.2.5.2 </w:t>
      </w:r>
      <w:r>
        <w:rPr>
          <w:lang w:eastAsia="zh-CN"/>
        </w:rPr>
        <w:t>物理结构设计要点</w:t>
      </w:r>
    </w:p>
    <w:p w14:paraId="6450D123" w14:textId="77777777" w:rsidR="00B7131E" w:rsidRDefault="00000000">
      <w:pPr>
        <w:spacing w:line="360" w:lineRule="auto"/>
        <w:ind w:firstLine="480"/>
        <w:rPr>
          <w:lang w:eastAsia="zh-CN"/>
        </w:rPr>
      </w:pPr>
      <w:r>
        <w:rPr>
          <w:sz w:val="24"/>
          <w:lang w:eastAsia="zh-CN"/>
        </w:rPr>
        <w:t>物理实现采用</w:t>
      </w:r>
      <w:r>
        <w:rPr>
          <w:sz w:val="24"/>
          <w:lang w:eastAsia="zh-CN"/>
        </w:rPr>
        <w:t xml:space="preserve"> SQLite </w:t>
      </w:r>
      <w:r>
        <w:rPr>
          <w:sz w:val="24"/>
          <w:lang w:eastAsia="zh-CN"/>
        </w:rPr>
        <w:t>单文件数据库</w:t>
      </w:r>
      <w:r>
        <w:rPr>
          <w:sz w:val="24"/>
          <w:lang w:eastAsia="zh-CN"/>
        </w:rPr>
        <w:t xml:space="preserve"> minimine.db</w:t>
      </w:r>
      <w:r>
        <w:rPr>
          <w:sz w:val="24"/>
          <w:lang w:eastAsia="zh-CN"/>
        </w:rPr>
        <w:t>，无需独立数据库服务器。表名采用英文（</w:t>
      </w:r>
      <w:r>
        <w:rPr>
          <w:sz w:val="24"/>
          <w:lang w:eastAsia="zh-CN"/>
        </w:rPr>
        <w:t xml:space="preserve">DrillHoleInfo </w:t>
      </w:r>
      <w:r>
        <w:rPr>
          <w:sz w:val="24"/>
          <w:lang w:eastAsia="zh-CN"/>
        </w:rPr>
        <w:t>等），文档与汇报使用中文名（钻孔概况表等）。主键与外键：</w:t>
      </w:r>
      <w:r>
        <w:rPr>
          <w:sz w:val="24"/>
          <w:lang w:eastAsia="zh-CN"/>
        </w:rPr>
        <w:t>DrillHoleInfo.borehole_id</w:t>
      </w:r>
      <w:r>
        <w:rPr>
          <w:sz w:val="24"/>
          <w:lang w:eastAsia="zh-CN"/>
        </w:rPr>
        <w:t>；</w:t>
      </w:r>
      <w:r>
        <w:rPr>
          <w:sz w:val="24"/>
          <w:lang w:eastAsia="zh-CN"/>
        </w:rPr>
        <w:t>InclineInfo(borehole_id, point_id)</w:t>
      </w:r>
      <w:r>
        <w:rPr>
          <w:sz w:val="24"/>
          <w:lang w:eastAsia="zh-CN"/>
        </w:rPr>
        <w:t>；</w:t>
      </w:r>
      <w:r>
        <w:rPr>
          <w:sz w:val="24"/>
          <w:lang w:eastAsia="zh-CN"/>
        </w:rPr>
        <w:t>StrataInfo(borehole_id, layer_order)</w:t>
      </w:r>
      <w:r>
        <w:rPr>
          <w:sz w:val="24"/>
          <w:lang w:eastAsia="zh-CN"/>
        </w:rPr>
        <w:t>；</w:t>
      </w:r>
      <w:r>
        <w:rPr>
          <w:sz w:val="24"/>
          <w:lang w:eastAsia="zh-CN"/>
        </w:rPr>
        <w:t>SampleRecord.sample_id</w:t>
      </w:r>
      <w:r>
        <w:rPr>
          <w:sz w:val="24"/>
          <w:lang w:eastAsia="zh-CN"/>
        </w:rPr>
        <w:t>；</w:t>
      </w:r>
      <w:r>
        <w:rPr>
          <w:sz w:val="24"/>
          <w:lang w:eastAsia="zh-CN"/>
        </w:rPr>
        <w:lastRenderedPageBreak/>
        <w:t>GradeInfo(sample_id, element_name)</w:t>
      </w:r>
      <w:r>
        <w:rPr>
          <w:sz w:val="24"/>
          <w:lang w:eastAsia="zh-CN"/>
        </w:rPr>
        <w:t>。启用</w:t>
      </w:r>
      <w:r>
        <w:rPr>
          <w:sz w:val="24"/>
          <w:lang w:eastAsia="zh-CN"/>
        </w:rPr>
        <w:t xml:space="preserve"> WAL </w:t>
      </w:r>
      <w:r>
        <w:rPr>
          <w:sz w:val="24"/>
          <w:lang w:eastAsia="zh-CN"/>
        </w:rPr>
        <w:t>模式与</w:t>
      </w:r>
      <w:r>
        <w:rPr>
          <w:sz w:val="24"/>
          <w:lang w:eastAsia="zh-CN"/>
        </w:rPr>
        <w:t xml:space="preserve"> busy_timeout </w:t>
      </w:r>
      <w:r>
        <w:rPr>
          <w:sz w:val="24"/>
          <w:lang w:eastAsia="zh-CN"/>
        </w:rPr>
        <w:t>以支持</w:t>
      </w:r>
      <w:r>
        <w:rPr>
          <w:sz w:val="24"/>
          <w:lang w:eastAsia="zh-CN"/>
        </w:rPr>
        <w:t xml:space="preserve"> C++/Python </w:t>
      </w:r>
      <w:r>
        <w:rPr>
          <w:sz w:val="24"/>
          <w:lang w:eastAsia="zh-CN"/>
        </w:rPr>
        <w:t>交替访问。原始</w:t>
      </w:r>
      <w:r>
        <w:rPr>
          <w:sz w:val="24"/>
          <w:lang w:eastAsia="zh-CN"/>
        </w:rPr>
        <w:t xml:space="preserve"> Excel/CSV </w:t>
      </w:r>
      <w:r>
        <w:rPr>
          <w:sz w:val="24"/>
          <w:lang w:eastAsia="zh-CN"/>
        </w:rPr>
        <w:t>备份至</w:t>
      </w:r>
      <w:r>
        <w:rPr>
          <w:sz w:val="24"/>
          <w:lang w:eastAsia="zh-CN"/>
        </w:rPr>
        <w:t xml:space="preserve"> data/raw/</w:t>
      </w:r>
      <w:r>
        <w:rPr>
          <w:sz w:val="24"/>
          <w:lang w:eastAsia="zh-CN"/>
        </w:rPr>
        <w:t>，</w:t>
      </w:r>
      <w:r>
        <w:rPr>
          <w:sz w:val="24"/>
          <w:lang w:eastAsia="zh-CN"/>
        </w:rPr>
        <w:t xml:space="preserve">DataSourceInfo </w:t>
      </w:r>
      <w:r>
        <w:rPr>
          <w:sz w:val="24"/>
          <w:lang w:eastAsia="zh-CN"/>
        </w:rPr>
        <w:t>表记录导入来源（设计项）。</w:t>
      </w:r>
    </w:p>
    <w:p w14:paraId="0B741930" w14:textId="77777777" w:rsidR="00B7131E" w:rsidRDefault="00000000">
      <w:pPr>
        <w:pStyle w:val="31"/>
      </w:pPr>
      <w:r>
        <w:t xml:space="preserve">3.2.6 </w:t>
      </w:r>
      <w:r>
        <w:t>数据结构与程序的关系</w:t>
      </w:r>
    </w:p>
    <w:p w14:paraId="7FF7085F" w14:textId="77777777" w:rsidR="00B7131E" w:rsidRDefault="00000000">
      <w:pPr>
        <w:spacing w:line="360" w:lineRule="auto"/>
        <w:ind w:firstLine="480"/>
      </w:pPr>
      <w:r>
        <w:rPr>
          <w:sz w:val="24"/>
        </w:rPr>
        <w:t xml:space="preserve">C++ </w:t>
      </w:r>
      <w:r>
        <w:rPr>
          <w:sz w:val="24"/>
        </w:rPr>
        <w:t>层定义</w:t>
      </w:r>
      <w:r>
        <w:rPr>
          <w:sz w:val="24"/>
        </w:rPr>
        <w:t xml:space="preserve"> DrillHoleRecord</w:t>
      </w:r>
      <w:r>
        <w:rPr>
          <w:sz w:val="24"/>
        </w:rPr>
        <w:t>、</w:t>
      </w:r>
      <w:r>
        <w:rPr>
          <w:sz w:val="24"/>
        </w:rPr>
        <w:t xml:space="preserve">DrillHoleFullDetail </w:t>
      </w:r>
      <w:r>
        <w:rPr>
          <w:sz w:val="24"/>
        </w:rPr>
        <w:t>等结构体与</w:t>
      </w:r>
      <w:r>
        <w:rPr>
          <w:sz w:val="24"/>
        </w:rPr>
        <w:t xml:space="preserve"> DatabaseManager </w:t>
      </w:r>
      <w:r>
        <w:rPr>
          <w:sz w:val="24"/>
        </w:rPr>
        <w:t>只读查询对应；</w:t>
      </w:r>
      <w:r>
        <w:rPr>
          <w:sz w:val="24"/>
        </w:rPr>
        <w:t xml:space="preserve">FieldMappingHelper </w:t>
      </w:r>
      <w:r>
        <w:rPr>
          <w:sz w:val="24"/>
        </w:rPr>
        <w:t>维护</w:t>
      </w:r>
      <w:r>
        <w:rPr>
          <w:sz w:val="24"/>
        </w:rPr>
        <w:t xml:space="preserve"> MappingProfile </w:t>
      </w:r>
      <w:r>
        <w:rPr>
          <w:sz w:val="24"/>
        </w:rPr>
        <w:t>结构与</w:t>
      </w:r>
      <w:r>
        <w:rPr>
          <w:sz w:val="24"/>
        </w:rPr>
        <w:t xml:space="preserve"> JSON </w:t>
      </w:r>
      <w:r>
        <w:rPr>
          <w:sz w:val="24"/>
        </w:rPr>
        <w:t>配置文件互转；</w:t>
      </w:r>
      <w:r>
        <w:rPr>
          <w:sz w:val="24"/>
        </w:rPr>
        <w:t xml:space="preserve">Python </w:t>
      </w:r>
      <w:r>
        <w:rPr>
          <w:sz w:val="24"/>
        </w:rPr>
        <w:t>层</w:t>
      </w:r>
      <w:r>
        <w:rPr>
          <w:sz w:val="24"/>
        </w:rPr>
        <w:t xml:space="preserve"> TABLE_COLUMNS </w:t>
      </w:r>
      <w:r>
        <w:rPr>
          <w:sz w:val="24"/>
        </w:rPr>
        <w:t>字典与五表字段一一对应；单孔录入各步通过</w:t>
      </w:r>
      <w:r>
        <w:rPr>
          <w:sz w:val="24"/>
        </w:rPr>
        <w:t xml:space="preserve"> QJsonArray/QJsonObject </w:t>
      </w:r>
      <w:r>
        <w:rPr>
          <w:sz w:val="24"/>
        </w:rPr>
        <w:t>组装后传参给</w:t>
      </w:r>
      <w:r>
        <w:rPr>
          <w:sz w:val="24"/>
        </w:rPr>
        <w:t xml:space="preserve"> save_*.py </w:t>
      </w:r>
      <w:r>
        <w:rPr>
          <w:sz w:val="24"/>
        </w:rPr>
        <w:t>脚本。错误记录结构包含</w:t>
      </w:r>
      <w:r>
        <w:rPr>
          <w:sz w:val="24"/>
        </w:rPr>
        <w:t xml:space="preserve"> row_num</w:t>
      </w:r>
      <w:r>
        <w:rPr>
          <w:sz w:val="24"/>
        </w:rPr>
        <w:t>、</w:t>
      </w:r>
      <w:r>
        <w:rPr>
          <w:sz w:val="24"/>
        </w:rPr>
        <w:t>field_name</w:t>
      </w:r>
      <w:r>
        <w:rPr>
          <w:sz w:val="24"/>
        </w:rPr>
        <w:t>、</w:t>
      </w:r>
      <w:r>
        <w:rPr>
          <w:sz w:val="24"/>
        </w:rPr>
        <w:t>original_value</w:t>
      </w:r>
      <w:r>
        <w:rPr>
          <w:sz w:val="24"/>
        </w:rPr>
        <w:t>、</w:t>
      </w:r>
      <w:r>
        <w:rPr>
          <w:sz w:val="24"/>
        </w:rPr>
        <w:t xml:space="preserve">reason </w:t>
      </w:r>
      <w:r>
        <w:rPr>
          <w:sz w:val="24"/>
        </w:rPr>
        <w:t>四元组，与错误日志格式一致。</w:t>
      </w:r>
    </w:p>
    <w:p w14:paraId="43091EB8" w14:textId="77777777" w:rsidR="00B7131E" w:rsidRDefault="00000000">
      <w:pPr>
        <w:pStyle w:val="31"/>
      </w:pPr>
      <w:r>
        <w:t xml:space="preserve">3.2.7 </w:t>
      </w:r>
      <w:r>
        <w:t>系统出错处理设计</w:t>
      </w:r>
    </w:p>
    <w:p w14:paraId="4FEC5C93" w14:textId="77777777" w:rsidR="00B7131E" w:rsidRDefault="00000000">
      <w:pPr>
        <w:pStyle w:val="4"/>
      </w:pPr>
      <w:r>
        <w:t xml:space="preserve">3.2.7.1 </w:t>
      </w:r>
      <w:r>
        <w:t>出错信息</w:t>
      </w:r>
    </w:p>
    <w:p w14:paraId="39A8442D" w14:textId="77777777" w:rsidR="00B7131E" w:rsidRDefault="00000000">
      <w:pPr>
        <w:spacing w:line="360" w:lineRule="auto"/>
        <w:ind w:firstLine="480"/>
      </w:pPr>
      <w:r>
        <w:rPr>
          <w:sz w:val="24"/>
        </w:rPr>
        <w:t>界面层通过</w:t>
      </w:r>
      <w:r>
        <w:rPr>
          <w:sz w:val="24"/>
        </w:rPr>
        <w:t xml:space="preserve"> QMessageBox </w:t>
      </w:r>
      <w:r>
        <w:rPr>
          <w:sz w:val="24"/>
        </w:rPr>
        <w:t>提示用户可理解的错误信息（如</w:t>
      </w:r>
      <w:r>
        <w:rPr>
          <w:sz w:val="24"/>
        </w:rPr>
        <w:t>“</w:t>
      </w:r>
      <w:r>
        <w:rPr>
          <w:sz w:val="24"/>
        </w:rPr>
        <w:t>数据库连接失败</w:t>
      </w:r>
      <w:r>
        <w:rPr>
          <w:sz w:val="24"/>
        </w:rPr>
        <w:t>”“</w:t>
      </w:r>
      <w:r>
        <w:rPr>
          <w:sz w:val="24"/>
        </w:rPr>
        <w:t>必填项缺失</w:t>
      </w:r>
      <w:r>
        <w:rPr>
          <w:sz w:val="24"/>
        </w:rPr>
        <w:t xml:space="preserve">”“Python </w:t>
      </w:r>
      <w:r>
        <w:rPr>
          <w:sz w:val="24"/>
        </w:rPr>
        <w:t>脚本执行超时</w:t>
      </w:r>
      <w:r>
        <w:rPr>
          <w:sz w:val="24"/>
        </w:rPr>
        <w:t>”</w:t>
      </w:r>
      <w:r>
        <w:rPr>
          <w:sz w:val="24"/>
        </w:rPr>
        <w:t>等）；批量导入错误明细写入</w:t>
      </w:r>
      <w:r>
        <w:rPr>
          <w:sz w:val="24"/>
        </w:rPr>
        <w:t xml:space="preserve"> logs </w:t>
      </w:r>
      <w:r>
        <w:rPr>
          <w:sz w:val="24"/>
        </w:rPr>
        <w:t>目录下</w:t>
      </w:r>
      <w:r>
        <w:rPr>
          <w:sz w:val="24"/>
        </w:rPr>
        <w:t xml:space="preserve"> import_error_YYYYMMDD_HHMMSS.log</w:t>
      </w:r>
      <w:r>
        <w:rPr>
          <w:sz w:val="24"/>
        </w:rPr>
        <w:t>，包含行号、字段、原因、原始值；</w:t>
      </w:r>
      <w:r>
        <w:rPr>
          <w:sz w:val="24"/>
        </w:rPr>
        <w:t xml:space="preserve">Python </w:t>
      </w:r>
      <w:r>
        <w:rPr>
          <w:sz w:val="24"/>
        </w:rPr>
        <w:t>脚本统一返回</w:t>
      </w:r>
      <w:r>
        <w:rPr>
          <w:sz w:val="24"/>
        </w:rPr>
        <w:t xml:space="preserve"> JSON</w:t>
      </w:r>
      <w:r>
        <w:rPr>
          <w:sz w:val="24"/>
        </w:rPr>
        <w:t>，</w:t>
      </w:r>
      <w:r>
        <w:rPr>
          <w:sz w:val="24"/>
        </w:rPr>
        <w:t xml:space="preserve">status </w:t>
      </w:r>
      <w:r>
        <w:rPr>
          <w:sz w:val="24"/>
        </w:rPr>
        <w:t>为</w:t>
      </w:r>
      <w:r>
        <w:rPr>
          <w:sz w:val="24"/>
        </w:rPr>
        <w:t xml:space="preserve"> error </w:t>
      </w:r>
      <w:r>
        <w:rPr>
          <w:sz w:val="24"/>
        </w:rPr>
        <w:t>时</w:t>
      </w:r>
      <w:r>
        <w:rPr>
          <w:sz w:val="24"/>
        </w:rPr>
        <w:t xml:space="preserve"> message </w:t>
      </w:r>
      <w:r>
        <w:rPr>
          <w:sz w:val="24"/>
        </w:rPr>
        <w:t>字段携带原因。</w:t>
      </w:r>
    </w:p>
    <w:p w14:paraId="074C44D9" w14:textId="77777777" w:rsidR="00B7131E" w:rsidRDefault="00000000">
      <w:pPr>
        <w:pStyle w:val="4"/>
        <w:rPr>
          <w:lang w:eastAsia="zh-CN"/>
        </w:rPr>
      </w:pPr>
      <w:r>
        <w:rPr>
          <w:lang w:eastAsia="zh-CN"/>
        </w:rPr>
        <w:t xml:space="preserve">3.2.7.2 </w:t>
      </w:r>
      <w:r>
        <w:rPr>
          <w:lang w:eastAsia="zh-CN"/>
        </w:rPr>
        <w:t>补救措施</w:t>
      </w:r>
    </w:p>
    <w:p w14:paraId="13F9EBC9" w14:textId="77777777" w:rsidR="00B7131E" w:rsidRDefault="00000000">
      <w:pPr>
        <w:spacing w:line="360" w:lineRule="auto"/>
        <w:ind w:firstLine="480"/>
        <w:rPr>
          <w:lang w:eastAsia="zh-CN"/>
        </w:rPr>
      </w:pPr>
      <w:r>
        <w:rPr>
          <w:sz w:val="24"/>
          <w:lang w:eastAsia="zh-CN"/>
        </w:rPr>
        <w:t>批量导入采用行级隔离，单行失败不影响其他行；用户可根据错误日志修正源文件后重新导入；冲突处理支持跳过以保留原数据；映射配置可保存复用减少重复配置错误；数据库写入前校验失败则整行</w:t>
      </w:r>
      <w:r>
        <w:rPr>
          <w:sz w:val="24"/>
          <w:lang w:eastAsia="zh-CN"/>
        </w:rPr>
        <w:t>/</w:t>
      </w:r>
      <w:r>
        <w:rPr>
          <w:sz w:val="24"/>
          <w:lang w:eastAsia="zh-CN"/>
        </w:rPr>
        <w:t>整孔不写入，避免脏数据进入下游。</w:t>
      </w:r>
    </w:p>
    <w:p w14:paraId="75D74546" w14:textId="77777777" w:rsidR="00B7131E" w:rsidRDefault="00000000">
      <w:pPr>
        <w:pStyle w:val="4"/>
      </w:pPr>
      <w:r>
        <w:lastRenderedPageBreak/>
        <w:t xml:space="preserve">3.2.7.3 </w:t>
      </w:r>
      <w:r>
        <w:t>系统维护</w:t>
      </w:r>
    </w:p>
    <w:p w14:paraId="5E8984AA" w14:textId="77777777" w:rsidR="00B7131E" w:rsidRDefault="00000000">
      <w:pPr>
        <w:spacing w:line="360" w:lineRule="auto"/>
        <w:ind w:firstLine="480"/>
      </w:pPr>
      <w:r>
        <w:rPr>
          <w:sz w:val="24"/>
        </w:rPr>
        <w:t>提供</w:t>
      </w:r>
      <w:r>
        <w:rPr>
          <w:sz w:val="24"/>
        </w:rPr>
        <w:t xml:space="preserve"> migrate_schema.py </w:t>
      </w:r>
      <w:r>
        <w:rPr>
          <w:sz w:val="24"/>
        </w:rPr>
        <w:t>脚本确保</w:t>
      </w:r>
      <w:r>
        <w:rPr>
          <w:sz w:val="24"/>
        </w:rPr>
        <w:t xml:space="preserve"> EXTRA_DATA </w:t>
      </w:r>
      <w:r>
        <w:rPr>
          <w:sz w:val="24"/>
        </w:rPr>
        <w:t>与</w:t>
      </w:r>
      <w:r>
        <w:rPr>
          <w:sz w:val="24"/>
        </w:rPr>
        <w:t xml:space="preserve"> import_time </w:t>
      </w:r>
      <w:r>
        <w:rPr>
          <w:sz w:val="24"/>
        </w:rPr>
        <w:t>列存在；映射配置与表结构文档（钻孔数据表结构说明</w:t>
      </w:r>
      <w:r>
        <w:rPr>
          <w:sz w:val="24"/>
        </w:rPr>
        <w:t xml:space="preserve"> v2.1</w:t>
      </w:r>
      <w:r>
        <w:rPr>
          <w:sz w:val="24"/>
        </w:rPr>
        <w:t>）供全组同步；日志文件可手动清理，</w:t>
      </w:r>
      <w:r>
        <w:rPr>
          <w:sz w:val="24"/>
        </w:rPr>
        <w:t xml:space="preserve">BatchImportDialog </w:t>
      </w:r>
      <w:r>
        <w:rPr>
          <w:sz w:val="24"/>
        </w:rPr>
        <w:t>提供清理导入日志功能；版本升级时通过</w:t>
      </w:r>
      <w:r>
        <w:rPr>
          <w:sz w:val="24"/>
        </w:rPr>
        <w:t xml:space="preserve"> ALTER TABLE </w:t>
      </w:r>
      <w:r>
        <w:rPr>
          <w:sz w:val="24"/>
        </w:rPr>
        <w:t>扩展字段，核心表结构保持向后兼容。</w:t>
      </w:r>
    </w:p>
    <w:p w14:paraId="5CB35FDF" w14:textId="77777777" w:rsidR="00B7131E" w:rsidRDefault="00000000">
      <w:pPr>
        <w:pStyle w:val="21"/>
        <w:rPr>
          <w:lang w:eastAsia="zh-CN"/>
        </w:rPr>
      </w:pPr>
      <w:r>
        <w:rPr>
          <w:lang w:eastAsia="zh-CN"/>
        </w:rPr>
        <w:t xml:space="preserve">3.3 </w:t>
      </w:r>
      <w:r>
        <w:rPr>
          <w:lang w:eastAsia="zh-CN"/>
        </w:rPr>
        <w:t>详细设计阶段</w:t>
      </w:r>
    </w:p>
    <w:p w14:paraId="6871E05A" w14:textId="77777777" w:rsidR="00B7131E" w:rsidRDefault="00000000">
      <w:pPr>
        <w:pStyle w:val="31"/>
        <w:rPr>
          <w:lang w:eastAsia="zh-CN"/>
        </w:rPr>
      </w:pPr>
      <w:r>
        <w:rPr>
          <w:lang w:eastAsia="zh-CN"/>
        </w:rPr>
        <w:t xml:space="preserve">3.3.1 </w:t>
      </w:r>
      <w:r>
        <w:rPr>
          <w:lang w:eastAsia="zh-CN"/>
        </w:rPr>
        <w:t>程序描述</w:t>
      </w:r>
    </w:p>
    <w:p w14:paraId="73B8BD93" w14:textId="77777777" w:rsidR="00B7131E" w:rsidRDefault="00000000">
      <w:pPr>
        <w:spacing w:line="360" w:lineRule="auto"/>
        <w:ind w:firstLine="480"/>
        <w:rPr>
          <w:lang w:eastAsia="zh-CN"/>
        </w:rPr>
      </w:pPr>
      <w:r>
        <w:rPr>
          <w:sz w:val="24"/>
          <w:lang w:eastAsia="zh-CN"/>
        </w:rPr>
        <w:t>本程序为</w:t>
      </w:r>
      <w:r>
        <w:rPr>
          <w:sz w:val="24"/>
          <w:lang w:eastAsia="zh-CN"/>
        </w:rPr>
        <w:t xml:space="preserve"> MiniMine </w:t>
      </w:r>
      <w:r>
        <w:rPr>
          <w:sz w:val="24"/>
          <w:lang w:eastAsia="zh-CN"/>
        </w:rPr>
        <w:t>数字矿山系统的数据管理子模块，非常驻内存、不可重入、顺序处理。</w:t>
      </w:r>
      <w:r>
        <w:rPr>
          <w:sz w:val="24"/>
          <w:lang w:eastAsia="zh-CN"/>
        </w:rPr>
        <w:t xml:space="preserve">C++/Qt </w:t>
      </w:r>
      <w:r>
        <w:rPr>
          <w:sz w:val="24"/>
          <w:lang w:eastAsia="zh-CN"/>
        </w:rPr>
        <w:t>负责界面交互与流程控制，</w:t>
      </w:r>
      <w:r>
        <w:rPr>
          <w:sz w:val="24"/>
          <w:lang w:eastAsia="zh-CN"/>
        </w:rPr>
        <w:t>Python</w:t>
      </w:r>
      <w:r>
        <w:rPr>
          <w:sz w:val="24"/>
          <w:lang w:eastAsia="zh-CN"/>
        </w:rPr>
        <w:t>（</w:t>
      </w:r>
      <w:r>
        <w:rPr>
          <w:sz w:val="24"/>
          <w:lang w:eastAsia="zh-CN"/>
        </w:rPr>
        <w:t>pandas/sqlite3</w:t>
      </w:r>
      <w:r>
        <w:rPr>
          <w:sz w:val="24"/>
          <w:lang w:eastAsia="zh-CN"/>
        </w:rPr>
        <w:t>）负责</w:t>
      </w:r>
      <w:r>
        <w:rPr>
          <w:sz w:val="24"/>
          <w:lang w:eastAsia="zh-CN"/>
        </w:rPr>
        <w:t xml:space="preserve"> Excel/CSV </w:t>
      </w:r>
      <w:r>
        <w:rPr>
          <w:sz w:val="24"/>
          <w:lang w:eastAsia="zh-CN"/>
        </w:rPr>
        <w:t>解析、校验与数据库写入。程序在用户打开钻孔数据管理界面时加载，退出后释放资源。数据通过智能合并策略处理重复钻孔，不采用简单覆盖删除模式。无覆盖式重装要求，增量导入与冲突策略由用户或默认规则决定。</w:t>
      </w:r>
    </w:p>
    <w:p w14:paraId="114DAB4A" w14:textId="77777777" w:rsidR="00B7131E" w:rsidRDefault="00000000">
      <w:pPr>
        <w:pStyle w:val="31"/>
        <w:rPr>
          <w:lang w:eastAsia="zh-CN"/>
        </w:rPr>
      </w:pPr>
      <w:r>
        <w:rPr>
          <w:lang w:eastAsia="zh-CN"/>
        </w:rPr>
        <w:t xml:space="preserve">3.3.2 </w:t>
      </w:r>
      <w:r>
        <w:rPr>
          <w:lang w:eastAsia="zh-CN"/>
        </w:rPr>
        <w:t>功能</w:t>
      </w:r>
    </w:p>
    <w:p w14:paraId="6BB0E529" w14:textId="77777777" w:rsidR="00B7131E" w:rsidRDefault="00000000">
      <w:pPr>
        <w:spacing w:line="360" w:lineRule="auto"/>
        <w:ind w:firstLine="480"/>
        <w:rPr>
          <w:lang w:eastAsia="zh-CN"/>
        </w:rPr>
      </w:pPr>
      <w:r>
        <w:rPr>
          <w:sz w:val="24"/>
          <w:lang w:eastAsia="zh-CN"/>
        </w:rPr>
        <w:t>功能以</w:t>
      </w:r>
      <w:r>
        <w:rPr>
          <w:sz w:val="24"/>
          <w:lang w:eastAsia="zh-CN"/>
        </w:rPr>
        <w:t xml:space="preserve"> IPO </w:t>
      </w:r>
      <w:r>
        <w:rPr>
          <w:sz w:val="24"/>
          <w:lang w:eastAsia="zh-CN"/>
        </w:rPr>
        <w:t>方式描述：输入端为单孔表单数据或批量</w:t>
      </w:r>
      <w:r>
        <w:rPr>
          <w:sz w:val="24"/>
          <w:lang w:eastAsia="zh-CN"/>
        </w:rPr>
        <w:t xml:space="preserve"> Excel/CSV </w:t>
      </w:r>
      <w:r>
        <w:rPr>
          <w:sz w:val="24"/>
          <w:lang w:eastAsia="zh-CN"/>
        </w:rPr>
        <w:t>文件；处理端包括文件解析与字段映射、四重</w:t>
      </w:r>
      <w:r>
        <w:rPr>
          <w:sz w:val="24"/>
          <w:lang w:eastAsia="zh-CN"/>
        </w:rPr>
        <w:t>/</w:t>
      </w:r>
      <w:r>
        <w:rPr>
          <w:sz w:val="24"/>
          <w:lang w:eastAsia="zh-CN"/>
        </w:rPr>
        <w:t>六重数据校验、智能合并、容错导入、冲突处理、数据入库；输出端为</w:t>
      </w:r>
      <w:r>
        <w:rPr>
          <w:sz w:val="24"/>
          <w:lang w:eastAsia="zh-CN"/>
        </w:rPr>
        <w:t xml:space="preserve"> SQLite </w:t>
      </w:r>
      <w:r>
        <w:rPr>
          <w:sz w:val="24"/>
          <w:lang w:eastAsia="zh-CN"/>
        </w:rPr>
        <w:t>五表结构化数据、错误日志、可导出表格文件及界面操作反馈。单孔录入与批量导入共用同一套校验与冲突规则。</w:t>
      </w:r>
    </w:p>
    <w:p w14:paraId="7C544755" w14:textId="77777777" w:rsidR="00B7131E" w:rsidRDefault="00000000">
      <w:pPr>
        <w:jc w:val="center"/>
        <w:rPr>
          <w:lang w:eastAsia="zh-CN"/>
        </w:rPr>
      </w:pPr>
      <w:r>
        <w:rPr>
          <w:i/>
          <w:lang w:eastAsia="zh-CN"/>
        </w:rPr>
        <w:t>【图片占位符：图</w:t>
      </w:r>
      <w:r>
        <w:rPr>
          <w:i/>
          <w:lang w:eastAsia="zh-CN"/>
        </w:rPr>
        <w:t xml:space="preserve"> 3-6 </w:t>
      </w:r>
      <w:r>
        <w:rPr>
          <w:i/>
          <w:lang w:eastAsia="zh-CN"/>
        </w:rPr>
        <w:t>矿山钻孔数据界面输入功能</w:t>
      </w:r>
      <w:r>
        <w:rPr>
          <w:i/>
          <w:lang w:eastAsia="zh-CN"/>
        </w:rPr>
        <w:t xml:space="preserve"> IPO </w:t>
      </w:r>
      <w:r>
        <w:rPr>
          <w:i/>
          <w:lang w:eastAsia="zh-CN"/>
        </w:rPr>
        <w:t>图】</w:t>
      </w:r>
    </w:p>
    <w:p w14:paraId="48418861" w14:textId="77777777" w:rsidR="00B7131E" w:rsidRDefault="00000000">
      <w:pPr>
        <w:jc w:val="center"/>
        <w:rPr>
          <w:lang w:eastAsia="zh-CN"/>
        </w:rPr>
      </w:pPr>
      <w:r>
        <w:rPr>
          <w:sz w:val="21"/>
          <w:lang w:eastAsia="zh-CN"/>
        </w:rPr>
        <w:t>图</w:t>
      </w:r>
      <w:r>
        <w:rPr>
          <w:sz w:val="21"/>
          <w:lang w:eastAsia="zh-CN"/>
        </w:rPr>
        <w:t xml:space="preserve"> 3-6 </w:t>
      </w:r>
      <w:r>
        <w:rPr>
          <w:sz w:val="21"/>
          <w:lang w:eastAsia="zh-CN"/>
        </w:rPr>
        <w:t>矿山钻孔数据界面输入功能</w:t>
      </w:r>
      <w:r>
        <w:rPr>
          <w:sz w:val="21"/>
          <w:lang w:eastAsia="zh-CN"/>
        </w:rPr>
        <w:t xml:space="preserve"> IPO </w:t>
      </w:r>
      <w:r>
        <w:rPr>
          <w:sz w:val="21"/>
          <w:lang w:eastAsia="zh-CN"/>
        </w:rPr>
        <w:t>图</w:t>
      </w:r>
    </w:p>
    <w:p w14:paraId="1519DEDC" w14:textId="77777777" w:rsidR="00B7131E" w:rsidRDefault="00000000">
      <w:pPr>
        <w:pStyle w:val="31"/>
        <w:rPr>
          <w:lang w:eastAsia="zh-CN"/>
        </w:rPr>
      </w:pPr>
      <w:r>
        <w:rPr>
          <w:lang w:eastAsia="zh-CN"/>
        </w:rPr>
        <w:lastRenderedPageBreak/>
        <w:t xml:space="preserve">3.3.3 </w:t>
      </w:r>
      <w:r>
        <w:rPr>
          <w:lang w:eastAsia="zh-CN"/>
        </w:rPr>
        <w:t>性能</w:t>
      </w:r>
    </w:p>
    <w:p w14:paraId="1C876DCC" w14:textId="77777777" w:rsidR="00B7131E" w:rsidRDefault="00000000">
      <w:pPr>
        <w:spacing w:line="360" w:lineRule="auto"/>
        <w:ind w:firstLine="480"/>
        <w:rPr>
          <w:lang w:eastAsia="zh-CN"/>
        </w:rPr>
      </w:pPr>
      <w:r>
        <w:rPr>
          <w:sz w:val="24"/>
          <w:lang w:eastAsia="zh-CN"/>
        </w:rPr>
        <w:t>精度、时间特性、灵活性要求同</w:t>
      </w:r>
      <w:r>
        <w:rPr>
          <w:sz w:val="24"/>
          <w:lang w:eastAsia="zh-CN"/>
        </w:rPr>
        <w:t xml:space="preserve"> 3.1.2 </w:t>
      </w:r>
      <w:r>
        <w:rPr>
          <w:sz w:val="24"/>
          <w:lang w:eastAsia="zh-CN"/>
        </w:rPr>
        <w:t>节，详细设计阶段进一步细化了具体阈值：坐标与深度保留</w:t>
      </w:r>
      <w:r>
        <w:rPr>
          <w:sz w:val="24"/>
          <w:lang w:eastAsia="zh-CN"/>
        </w:rPr>
        <w:t xml:space="preserve"> 2 </w:t>
      </w:r>
      <w:r>
        <w:rPr>
          <w:sz w:val="24"/>
          <w:lang w:eastAsia="zh-CN"/>
        </w:rPr>
        <w:t>位小数；单孔保存</w:t>
      </w:r>
      <w:r>
        <w:rPr>
          <w:sz w:val="24"/>
          <w:lang w:eastAsia="zh-CN"/>
        </w:rPr>
        <w:t xml:space="preserve"> ≤3 </w:t>
      </w:r>
      <w:r>
        <w:rPr>
          <w:sz w:val="24"/>
          <w:lang w:eastAsia="zh-CN"/>
        </w:rPr>
        <w:t>秒；</w:t>
      </w:r>
      <w:r>
        <w:rPr>
          <w:sz w:val="24"/>
          <w:lang w:eastAsia="zh-CN"/>
        </w:rPr>
        <w:t xml:space="preserve">1000 </w:t>
      </w:r>
      <w:r>
        <w:rPr>
          <w:sz w:val="24"/>
          <w:lang w:eastAsia="zh-CN"/>
        </w:rPr>
        <w:t>条批量导入</w:t>
      </w:r>
      <w:r>
        <w:rPr>
          <w:sz w:val="24"/>
          <w:lang w:eastAsia="zh-CN"/>
        </w:rPr>
        <w:t xml:space="preserve"> ≤60 </w:t>
      </w:r>
      <w:r>
        <w:rPr>
          <w:sz w:val="24"/>
          <w:lang w:eastAsia="zh-CN"/>
        </w:rPr>
        <w:t>秒；撤销</w:t>
      </w:r>
      <w:r>
        <w:rPr>
          <w:sz w:val="24"/>
          <w:lang w:eastAsia="zh-CN"/>
        </w:rPr>
        <w:t xml:space="preserve"> 30 </w:t>
      </w:r>
      <w:r>
        <w:rPr>
          <w:sz w:val="24"/>
          <w:lang w:eastAsia="zh-CN"/>
        </w:rPr>
        <w:t>步、缓存</w:t>
      </w:r>
      <w:r>
        <w:rPr>
          <w:sz w:val="24"/>
          <w:lang w:eastAsia="zh-CN"/>
        </w:rPr>
        <w:t xml:space="preserve"> 5 </w:t>
      </w:r>
      <w:r>
        <w:rPr>
          <w:sz w:val="24"/>
          <w:lang w:eastAsia="zh-CN"/>
        </w:rPr>
        <w:t>分钟为设计目标参数。</w:t>
      </w:r>
    </w:p>
    <w:p w14:paraId="128BF6B7" w14:textId="77777777" w:rsidR="00B7131E" w:rsidRDefault="00000000">
      <w:pPr>
        <w:pStyle w:val="31"/>
        <w:rPr>
          <w:lang w:eastAsia="zh-CN"/>
        </w:rPr>
      </w:pPr>
      <w:r>
        <w:rPr>
          <w:lang w:eastAsia="zh-CN"/>
        </w:rPr>
        <w:t xml:space="preserve">3.3.4 </w:t>
      </w:r>
      <w:r>
        <w:rPr>
          <w:lang w:eastAsia="zh-CN"/>
        </w:rPr>
        <w:t>输入项</w:t>
      </w:r>
    </w:p>
    <w:p w14:paraId="1E848886" w14:textId="77777777" w:rsidR="00B7131E" w:rsidRDefault="00000000">
      <w:pPr>
        <w:spacing w:line="360" w:lineRule="auto"/>
        <w:ind w:firstLine="480"/>
        <w:rPr>
          <w:lang w:eastAsia="zh-CN"/>
        </w:rPr>
      </w:pPr>
      <w:r>
        <w:rPr>
          <w:sz w:val="24"/>
          <w:lang w:eastAsia="zh-CN"/>
        </w:rPr>
        <w:t>（</w:t>
      </w:r>
      <w:r>
        <w:rPr>
          <w:sz w:val="24"/>
          <w:lang w:eastAsia="zh-CN"/>
        </w:rPr>
        <w:t>1</w:t>
      </w:r>
      <w:r>
        <w:rPr>
          <w:sz w:val="24"/>
          <w:lang w:eastAsia="zh-CN"/>
        </w:rPr>
        <w:t>）钻孔基础信息（</w:t>
      </w:r>
      <w:r>
        <w:rPr>
          <w:sz w:val="24"/>
          <w:lang w:eastAsia="zh-CN"/>
        </w:rPr>
        <w:t>DrillBasicInfo</w:t>
      </w:r>
      <w:r>
        <w:rPr>
          <w:sz w:val="24"/>
          <w:lang w:eastAsia="zh-CN"/>
        </w:rPr>
        <w:t>）：界面文本框输入，必填钻孔编号（</w:t>
      </w:r>
      <w:r>
        <w:rPr>
          <w:sz w:val="24"/>
          <w:lang w:eastAsia="zh-CN"/>
        </w:rPr>
        <w:t xml:space="preserve">1–20 </w:t>
      </w:r>
      <w:r>
        <w:rPr>
          <w:sz w:val="24"/>
          <w:lang w:eastAsia="zh-CN"/>
        </w:rPr>
        <w:t>字符）、</w:t>
      </w:r>
      <w:r>
        <w:rPr>
          <w:sz w:val="24"/>
          <w:lang w:eastAsia="zh-CN"/>
        </w:rPr>
        <w:t xml:space="preserve">X/Y/Z </w:t>
      </w:r>
      <w:r>
        <w:rPr>
          <w:sz w:val="24"/>
          <w:lang w:eastAsia="zh-CN"/>
        </w:rPr>
        <w:t>坐标、终孔深度；可选方位角、倾角、勘探区编号。</w:t>
      </w:r>
    </w:p>
    <w:p w14:paraId="5D763F70" w14:textId="77777777" w:rsidR="00B7131E" w:rsidRDefault="00000000">
      <w:pPr>
        <w:spacing w:line="360" w:lineRule="auto"/>
        <w:ind w:firstLine="480"/>
        <w:rPr>
          <w:lang w:eastAsia="zh-CN"/>
        </w:rPr>
      </w:pPr>
      <w:r>
        <w:rPr>
          <w:sz w:val="24"/>
          <w:lang w:eastAsia="zh-CN"/>
        </w:rPr>
        <w:t>（</w:t>
      </w:r>
      <w:r>
        <w:rPr>
          <w:sz w:val="24"/>
          <w:lang w:eastAsia="zh-CN"/>
        </w:rPr>
        <w:t>2</w:t>
      </w:r>
      <w:r>
        <w:rPr>
          <w:sz w:val="24"/>
          <w:lang w:eastAsia="zh-CN"/>
        </w:rPr>
        <w:t>）测斜</w:t>
      </w:r>
      <w:r>
        <w:rPr>
          <w:sz w:val="24"/>
          <w:lang w:eastAsia="zh-CN"/>
        </w:rPr>
        <w:t>/</w:t>
      </w:r>
      <w:r>
        <w:rPr>
          <w:sz w:val="24"/>
          <w:lang w:eastAsia="zh-CN"/>
        </w:rPr>
        <w:t>地层</w:t>
      </w:r>
      <w:r>
        <w:rPr>
          <w:sz w:val="24"/>
          <w:lang w:eastAsia="zh-CN"/>
        </w:rPr>
        <w:t>/</w:t>
      </w:r>
      <w:r>
        <w:rPr>
          <w:sz w:val="24"/>
          <w:lang w:eastAsia="zh-CN"/>
        </w:rPr>
        <w:t>样品表格数据：</w:t>
      </w:r>
      <w:r>
        <w:rPr>
          <w:sz w:val="24"/>
          <w:lang w:eastAsia="zh-CN"/>
        </w:rPr>
        <w:t xml:space="preserve">QTableWidget </w:t>
      </w:r>
      <w:r>
        <w:rPr>
          <w:sz w:val="24"/>
          <w:lang w:eastAsia="zh-CN"/>
        </w:rPr>
        <w:t>动态行，测斜含测点号、测点深度、偏斜角、方位角；地层含层序、分层号、层底深度、岩石名称、岩层倾角；样品含样品编号、起止深度、样长、类型及多元素品位。</w:t>
      </w:r>
    </w:p>
    <w:p w14:paraId="1C6CA5D3" w14:textId="77777777" w:rsidR="00B7131E" w:rsidRDefault="00000000">
      <w:pPr>
        <w:spacing w:line="360" w:lineRule="auto"/>
        <w:ind w:firstLine="480"/>
      </w:pPr>
      <w:r>
        <w:rPr>
          <w:sz w:val="24"/>
        </w:rPr>
        <w:t>（</w:t>
      </w:r>
      <w:r>
        <w:rPr>
          <w:sz w:val="24"/>
        </w:rPr>
        <w:t>3</w:t>
      </w:r>
      <w:r>
        <w:rPr>
          <w:sz w:val="24"/>
        </w:rPr>
        <w:t>）批量导入文件（</w:t>
      </w:r>
      <w:r>
        <w:rPr>
          <w:sz w:val="24"/>
        </w:rPr>
        <w:t>BatchImportFile</w:t>
      </w:r>
      <w:r>
        <w:rPr>
          <w:sz w:val="24"/>
        </w:rPr>
        <w:t>）：</w:t>
      </w:r>
      <w:r>
        <w:rPr>
          <w:sz w:val="24"/>
        </w:rPr>
        <w:t>.xlsx/.xls/.csv</w:t>
      </w:r>
      <w:r>
        <w:rPr>
          <w:sz w:val="24"/>
        </w:rPr>
        <w:t>，</w:t>
      </w:r>
      <w:r>
        <w:rPr>
          <w:sz w:val="24"/>
        </w:rPr>
        <w:t xml:space="preserve">UTF-8 </w:t>
      </w:r>
      <w:r>
        <w:rPr>
          <w:sz w:val="24"/>
        </w:rPr>
        <w:t>或</w:t>
      </w:r>
      <w:r>
        <w:rPr>
          <w:sz w:val="24"/>
        </w:rPr>
        <w:t xml:space="preserve"> GBK </w:t>
      </w:r>
      <w:r>
        <w:rPr>
          <w:sz w:val="24"/>
        </w:rPr>
        <w:t>编码，建议</w:t>
      </w:r>
      <w:r>
        <w:rPr>
          <w:sz w:val="24"/>
        </w:rPr>
        <w:t xml:space="preserve"> ≤50MB</w:t>
      </w:r>
      <w:r>
        <w:rPr>
          <w:sz w:val="24"/>
        </w:rPr>
        <w:t>、</w:t>
      </w:r>
      <w:r>
        <w:rPr>
          <w:sz w:val="24"/>
        </w:rPr>
        <w:t xml:space="preserve">≤10000 </w:t>
      </w:r>
      <w:r>
        <w:rPr>
          <w:sz w:val="24"/>
        </w:rPr>
        <w:t>行。</w:t>
      </w:r>
    </w:p>
    <w:p w14:paraId="0F2245FB" w14:textId="77777777" w:rsidR="00B7131E" w:rsidRDefault="00000000">
      <w:pPr>
        <w:spacing w:line="360" w:lineRule="auto"/>
        <w:ind w:firstLine="480"/>
      </w:pPr>
      <w:r>
        <w:rPr>
          <w:sz w:val="24"/>
        </w:rPr>
        <w:t>（</w:t>
      </w:r>
      <w:r>
        <w:rPr>
          <w:sz w:val="24"/>
        </w:rPr>
        <w:t>4</w:t>
      </w:r>
      <w:r>
        <w:rPr>
          <w:sz w:val="24"/>
        </w:rPr>
        <w:t>）字段映射配置：</w:t>
      </w:r>
      <w:r>
        <w:rPr>
          <w:sz w:val="24"/>
        </w:rPr>
        <w:t xml:space="preserve">JSON </w:t>
      </w:r>
      <w:r>
        <w:rPr>
          <w:sz w:val="24"/>
        </w:rPr>
        <w:t>文件，含</w:t>
      </w:r>
      <w:r>
        <w:rPr>
          <w:sz w:val="24"/>
        </w:rPr>
        <w:t xml:space="preserve"> targetTable</w:t>
      </w:r>
      <w:r>
        <w:rPr>
          <w:sz w:val="24"/>
        </w:rPr>
        <w:t>、</w:t>
      </w:r>
      <w:r>
        <w:rPr>
          <w:sz w:val="24"/>
        </w:rPr>
        <w:t>columnMapping</w:t>
      </w:r>
      <w:r>
        <w:rPr>
          <w:sz w:val="24"/>
        </w:rPr>
        <w:t>、</w:t>
      </w:r>
      <w:r>
        <w:rPr>
          <w:sz w:val="24"/>
        </w:rPr>
        <w:t xml:space="preserve">gradeElementMapping </w:t>
      </w:r>
      <w:r>
        <w:rPr>
          <w:sz w:val="24"/>
        </w:rPr>
        <w:t>等。</w:t>
      </w:r>
    </w:p>
    <w:p w14:paraId="30E355BF" w14:textId="77777777" w:rsidR="00B7131E" w:rsidRDefault="00000000">
      <w:pPr>
        <w:pStyle w:val="31"/>
      </w:pPr>
      <w:r>
        <w:t xml:space="preserve">3.3.5 </w:t>
      </w:r>
      <w:r>
        <w:t>输出项</w:t>
      </w:r>
    </w:p>
    <w:p w14:paraId="1C5D56A2" w14:textId="77777777" w:rsidR="00B7131E" w:rsidRDefault="00000000">
      <w:pPr>
        <w:spacing w:line="360" w:lineRule="auto"/>
        <w:ind w:firstLine="480"/>
      </w:pPr>
      <w:r>
        <w:rPr>
          <w:sz w:val="24"/>
        </w:rPr>
        <w:t>（</w:t>
      </w:r>
      <w:r>
        <w:rPr>
          <w:sz w:val="24"/>
        </w:rPr>
        <w:t>1</w:t>
      </w:r>
      <w:r>
        <w:rPr>
          <w:sz w:val="24"/>
        </w:rPr>
        <w:t>）数据库结构化数据：写入</w:t>
      </w:r>
      <w:r>
        <w:rPr>
          <w:sz w:val="24"/>
        </w:rPr>
        <w:t xml:space="preserve"> DrillHoleInfo</w:t>
      </w:r>
      <w:r>
        <w:rPr>
          <w:sz w:val="24"/>
        </w:rPr>
        <w:t>、</w:t>
      </w:r>
      <w:r>
        <w:rPr>
          <w:sz w:val="24"/>
        </w:rPr>
        <w:t>InclineInfo</w:t>
      </w:r>
      <w:r>
        <w:rPr>
          <w:sz w:val="24"/>
        </w:rPr>
        <w:t>、</w:t>
      </w:r>
      <w:r>
        <w:rPr>
          <w:sz w:val="24"/>
        </w:rPr>
        <w:t>StrataInfo</w:t>
      </w:r>
      <w:r>
        <w:rPr>
          <w:sz w:val="24"/>
        </w:rPr>
        <w:t>、</w:t>
      </w:r>
      <w:r>
        <w:rPr>
          <w:sz w:val="24"/>
        </w:rPr>
        <w:t>SampleRecord</w:t>
      </w:r>
      <w:r>
        <w:rPr>
          <w:sz w:val="24"/>
        </w:rPr>
        <w:t>、</w:t>
      </w:r>
      <w:r>
        <w:rPr>
          <w:sz w:val="24"/>
        </w:rPr>
        <w:t xml:space="preserve">GradeInfo </w:t>
      </w:r>
      <w:r>
        <w:rPr>
          <w:sz w:val="24"/>
        </w:rPr>
        <w:t>五表。</w:t>
      </w:r>
    </w:p>
    <w:p w14:paraId="43D13AF3" w14:textId="77777777" w:rsidR="00B7131E" w:rsidRDefault="00000000">
      <w:pPr>
        <w:spacing w:line="360" w:lineRule="auto"/>
        <w:ind w:firstLine="480"/>
      </w:pPr>
      <w:r>
        <w:rPr>
          <w:sz w:val="24"/>
        </w:rPr>
        <w:t>（</w:t>
      </w:r>
      <w:r>
        <w:rPr>
          <w:sz w:val="24"/>
        </w:rPr>
        <w:t>2</w:t>
      </w:r>
      <w:r>
        <w:rPr>
          <w:sz w:val="24"/>
        </w:rPr>
        <w:t>）批量导入错误日志</w:t>
      </w:r>
      <w:r>
        <w:rPr>
          <w:sz w:val="24"/>
        </w:rPr>
        <w:t xml:space="preserve"> ImportErrorLog</w:t>
      </w:r>
      <w:r>
        <w:rPr>
          <w:sz w:val="24"/>
        </w:rPr>
        <w:t>：</w:t>
      </w:r>
      <w:r>
        <w:rPr>
          <w:sz w:val="24"/>
        </w:rPr>
        <w:t>.log/.txt</w:t>
      </w:r>
      <w:r>
        <w:rPr>
          <w:sz w:val="24"/>
        </w:rPr>
        <w:t>，命名</w:t>
      </w:r>
      <w:r>
        <w:rPr>
          <w:sz w:val="24"/>
        </w:rPr>
        <w:t xml:space="preserve"> import_error_YYYYMMDD_HHMMSS.log</w:t>
      </w:r>
      <w:r>
        <w:rPr>
          <w:sz w:val="24"/>
        </w:rPr>
        <w:t>。</w:t>
      </w:r>
    </w:p>
    <w:p w14:paraId="4CCF5BA9" w14:textId="77777777" w:rsidR="00B7131E" w:rsidRDefault="00000000">
      <w:pPr>
        <w:spacing w:line="360" w:lineRule="auto"/>
        <w:ind w:firstLine="480"/>
        <w:rPr>
          <w:lang w:eastAsia="zh-CN"/>
        </w:rPr>
      </w:pPr>
      <w:r>
        <w:rPr>
          <w:sz w:val="24"/>
          <w:lang w:eastAsia="zh-CN"/>
        </w:rPr>
        <w:t>（</w:t>
      </w:r>
      <w:r>
        <w:rPr>
          <w:sz w:val="24"/>
          <w:lang w:eastAsia="zh-CN"/>
        </w:rPr>
        <w:t>3</w:t>
      </w:r>
      <w:r>
        <w:rPr>
          <w:sz w:val="24"/>
          <w:lang w:eastAsia="zh-CN"/>
        </w:rPr>
        <w:t>）导出文件：用户选择的</w:t>
      </w:r>
      <w:r>
        <w:rPr>
          <w:sz w:val="24"/>
          <w:lang w:eastAsia="zh-CN"/>
        </w:rPr>
        <w:t xml:space="preserve"> .xlsx </w:t>
      </w:r>
      <w:r>
        <w:rPr>
          <w:sz w:val="24"/>
          <w:lang w:eastAsia="zh-CN"/>
        </w:rPr>
        <w:t>或</w:t>
      </w:r>
      <w:r>
        <w:rPr>
          <w:sz w:val="24"/>
          <w:lang w:eastAsia="zh-CN"/>
        </w:rPr>
        <w:t xml:space="preserve"> .csv</w:t>
      </w:r>
      <w:r>
        <w:rPr>
          <w:sz w:val="24"/>
          <w:lang w:eastAsia="zh-CN"/>
        </w:rPr>
        <w:t>。</w:t>
      </w:r>
    </w:p>
    <w:p w14:paraId="49FC4500" w14:textId="77777777" w:rsidR="00B7131E" w:rsidRDefault="00000000">
      <w:pPr>
        <w:spacing w:line="360" w:lineRule="auto"/>
        <w:ind w:firstLine="480"/>
        <w:rPr>
          <w:lang w:eastAsia="zh-CN"/>
        </w:rPr>
      </w:pPr>
      <w:r>
        <w:rPr>
          <w:sz w:val="24"/>
          <w:lang w:eastAsia="zh-CN"/>
        </w:rPr>
        <w:lastRenderedPageBreak/>
        <w:t>（</w:t>
      </w:r>
      <w:r>
        <w:rPr>
          <w:sz w:val="24"/>
          <w:lang w:eastAsia="zh-CN"/>
        </w:rPr>
        <w:t>4</w:t>
      </w:r>
      <w:r>
        <w:rPr>
          <w:sz w:val="24"/>
          <w:lang w:eastAsia="zh-CN"/>
        </w:rPr>
        <w:t>）导入结果汇总：界面弹窗显示插入</w:t>
      </w:r>
      <w:r>
        <w:rPr>
          <w:sz w:val="24"/>
          <w:lang w:eastAsia="zh-CN"/>
        </w:rPr>
        <w:t>/</w:t>
      </w:r>
      <w:r>
        <w:rPr>
          <w:sz w:val="24"/>
          <w:lang w:eastAsia="zh-CN"/>
        </w:rPr>
        <w:t>覆盖</w:t>
      </w:r>
      <w:r>
        <w:rPr>
          <w:sz w:val="24"/>
          <w:lang w:eastAsia="zh-CN"/>
        </w:rPr>
        <w:t>/</w:t>
      </w:r>
      <w:r>
        <w:rPr>
          <w:sz w:val="24"/>
          <w:lang w:eastAsia="zh-CN"/>
        </w:rPr>
        <w:t>合并</w:t>
      </w:r>
      <w:r>
        <w:rPr>
          <w:sz w:val="24"/>
          <w:lang w:eastAsia="zh-CN"/>
        </w:rPr>
        <w:t>/</w:t>
      </w:r>
      <w:r>
        <w:rPr>
          <w:sz w:val="24"/>
          <w:lang w:eastAsia="zh-CN"/>
        </w:rPr>
        <w:t>跳过</w:t>
      </w:r>
      <w:r>
        <w:rPr>
          <w:sz w:val="24"/>
          <w:lang w:eastAsia="zh-CN"/>
        </w:rPr>
        <w:t>/</w:t>
      </w:r>
      <w:r>
        <w:rPr>
          <w:sz w:val="24"/>
          <w:lang w:eastAsia="zh-CN"/>
        </w:rPr>
        <w:t>失败条数及样品编号重命名说明。</w:t>
      </w:r>
    </w:p>
    <w:p w14:paraId="6DEFEC56" w14:textId="77777777" w:rsidR="00B7131E" w:rsidRDefault="00000000">
      <w:pPr>
        <w:pStyle w:val="31"/>
        <w:rPr>
          <w:lang w:eastAsia="zh-CN"/>
        </w:rPr>
      </w:pPr>
      <w:r>
        <w:rPr>
          <w:lang w:eastAsia="zh-CN"/>
        </w:rPr>
        <w:t xml:space="preserve">3.3.6 </w:t>
      </w:r>
      <w:r>
        <w:rPr>
          <w:lang w:eastAsia="zh-CN"/>
        </w:rPr>
        <w:t>算法</w:t>
      </w:r>
    </w:p>
    <w:p w14:paraId="284A8931" w14:textId="77777777" w:rsidR="00B7131E" w:rsidRDefault="00000000">
      <w:pPr>
        <w:pStyle w:val="4"/>
        <w:rPr>
          <w:lang w:eastAsia="zh-CN"/>
        </w:rPr>
      </w:pPr>
      <w:r>
        <w:rPr>
          <w:lang w:eastAsia="zh-CN"/>
        </w:rPr>
        <w:t xml:space="preserve">3.3.6.1 </w:t>
      </w:r>
      <w:r>
        <w:rPr>
          <w:lang w:eastAsia="zh-CN"/>
        </w:rPr>
        <w:t>深度逻辑校验算法</w:t>
      </w:r>
    </w:p>
    <w:p w14:paraId="4E7DF0A5" w14:textId="77777777" w:rsidR="00B7131E" w:rsidRDefault="00000000">
      <w:pPr>
        <w:spacing w:line="360" w:lineRule="auto"/>
        <w:ind w:firstLine="480"/>
        <w:rPr>
          <w:lang w:eastAsia="zh-CN"/>
        </w:rPr>
      </w:pPr>
      <w:r>
        <w:rPr>
          <w:sz w:val="24"/>
          <w:lang w:eastAsia="zh-CN"/>
        </w:rPr>
        <w:t>算法对测斜点序列检查深度随测点号严格递增且不超过终孔深度；对地层分层检查层顶小于层底、相邻层连续（下一层顶等于上一层底，首层顶为</w:t>
      </w:r>
      <w:r>
        <w:rPr>
          <w:sz w:val="24"/>
          <w:lang w:eastAsia="zh-CN"/>
        </w:rPr>
        <w:t xml:space="preserve"> 0</w:t>
      </w:r>
      <w:r>
        <w:rPr>
          <w:sz w:val="24"/>
          <w:lang w:eastAsia="zh-CN"/>
        </w:rPr>
        <w:t>）、层底不超过终孔深度。任一条件失败立即返回错误行号与原因。该算法是保障下游孔轨迹与分层建模数据质量的关键环节。</w:t>
      </w:r>
    </w:p>
    <w:p w14:paraId="5085CD98" w14:textId="77777777" w:rsidR="00B7131E" w:rsidRDefault="00000000">
      <w:pPr>
        <w:jc w:val="center"/>
        <w:rPr>
          <w:lang w:eastAsia="zh-CN"/>
        </w:rPr>
      </w:pPr>
      <w:r>
        <w:rPr>
          <w:i/>
          <w:lang w:eastAsia="zh-CN"/>
        </w:rPr>
        <w:t>【图片占位符：图</w:t>
      </w:r>
      <w:r>
        <w:rPr>
          <w:i/>
          <w:lang w:eastAsia="zh-CN"/>
        </w:rPr>
        <w:t xml:space="preserve"> 3-7 </w:t>
      </w:r>
      <w:r>
        <w:rPr>
          <w:i/>
          <w:lang w:eastAsia="zh-CN"/>
        </w:rPr>
        <w:t>深度逻辑校验算法逻辑流程图】</w:t>
      </w:r>
    </w:p>
    <w:p w14:paraId="382D3063" w14:textId="77777777" w:rsidR="00B7131E" w:rsidRDefault="00000000">
      <w:pPr>
        <w:jc w:val="center"/>
        <w:rPr>
          <w:lang w:eastAsia="zh-CN"/>
        </w:rPr>
      </w:pPr>
      <w:r>
        <w:rPr>
          <w:sz w:val="21"/>
          <w:lang w:eastAsia="zh-CN"/>
        </w:rPr>
        <w:t>图</w:t>
      </w:r>
      <w:r>
        <w:rPr>
          <w:sz w:val="21"/>
          <w:lang w:eastAsia="zh-CN"/>
        </w:rPr>
        <w:t xml:space="preserve"> 3-7 </w:t>
      </w:r>
      <w:r>
        <w:rPr>
          <w:sz w:val="21"/>
          <w:lang w:eastAsia="zh-CN"/>
        </w:rPr>
        <w:t>深度逻辑校验算法逻辑流程图</w:t>
      </w:r>
    </w:p>
    <w:p w14:paraId="38A61C95" w14:textId="77777777" w:rsidR="00B7131E" w:rsidRDefault="00000000">
      <w:pPr>
        <w:pStyle w:val="4"/>
        <w:rPr>
          <w:lang w:eastAsia="zh-CN"/>
        </w:rPr>
      </w:pPr>
      <w:r>
        <w:rPr>
          <w:lang w:eastAsia="zh-CN"/>
        </w:rPr>
        <w:t xml:space="preserve">3.3.6.2 </w:t>
      </w:r>
      <w:r>
        <w:rPr>
          <w:lang w:eastAsia="zh-CN"/>
        </w:rPr>
        <w:t>智能合并算法</w:t>
      </w:r>
    </w:p>
    <w:p w14:paraId="57A35911" w14:textId="77777777" w:rsidR="00B7131E" w:rsidRDefault="00000000">
      <w:pPr>
        <w:spacing w:line="360" w:lineRule="auto"/>
        <w:ind w:firstLine="480"/>
        <w:rPr>
          <w:lang w:eastAsia="zh-CN"/>
        </w:rPr>
      </w:pPr>
      <w:r>
        <w:rPr>
          <w:sz w:val="24"/>
          <w:lang w:eastAsia="zh-CN"/>
        </w:rPr>
        <w:t>以</w:t>
      </w:r>
      <w:r>
        <w:rPr>
          <w:sz w:val="24"/>
          <w:lang w:eastAsia="zh-CN"/>
        </w:rPr>
        <w:t xml:space="preserve"> borehole_id</w:t>
      </w:r>
      <w:r>
        <w:rPr>
          <w:sz w:val="24"/>
          <w:lang w:eastAsia="zh-CN"/>
        </w:rPr>
        <w:t>（或各表主键）为标识：记录不存在则</w:t>
      </w:r>
      <w:r>
        <w:rPr>
          <w:sz w:val="24"/>
          <w:lang w:eastAsia="zh-CN"/>
        </w:rPr>
        <w:t xml:space="preserve"> INSERT</w:t>
      </w:r>
      <w:r>
        <w:rPr>
          <w:sz w:val="24"/>
          <w:lang w:eastAsia="zh-CN"/>
        </w:rPr>
        <w:t>；策略</w:t>
      </w:r>
      <w:r>
        <w:rPr>
          <w:sz w:val="24"/>
          <w:lang w:eastAsia="zh-CN"/>
        </w:rPr>
        <w:t xml:space="preserve"> SKIP </w:t>
      </w:r>
      <w:r>
        <w:rPr>
          <w:sz w:val="24"/>
          <w:lang w:eastAsia="zh-CN"/>
        </w:rPr>
        <w:t>则跳过；</w:t>
      </w:r>
      <w:r>
        <w:rPr>
          <w:sz w:val="24"/>
          <w:lang w:eastAsia="zh-CN"/>
        </w:rPr>
        <w:t xml:space="preserve">OVERWRITE </w:t>
      </w:r>
      <w:r>
        <w:rPr>
          <w:sz w:val="24"/>
          <w:lang w:eastAsia="zh-CN"/>
        </w:rPr>
        <w:t>则新数据完全替换旧数据（覆盖时必填项留空则保留旧值，防止误覆盖）；</w:t>
      </w:r>
      <w:r>
        <w:rPr>
          <w:sz w:val="24"/>
          <w:lang w:eastAsia="zh-CN"/>
        </w:rPr>
        <w:t xml:space="preserve">MERGE </w:t>
      </w:r>
      <w:r>
        <w:rPr>
          <w:sz w:val="24"/>
          <w:lang w:eastAsia="zh-CN"/>
        </w:rPr>
        <w:t>则以旧数据为基础，仅用新数据的非空字段补充旧数据空字段。当检测到核心字段值不一致时，弹出</w:t>
      </w:r>
      <w:r>
        <w:rPr>
          <w:sz w:val="24"/>
          <w:lang w:eastAsia="zh-CN"/>
        </w:rPr>
        <w:t xml:space="preserve"> ImportConflictDialog </w:t>
      </w:r>
      <w:r>
        <w:rPr>
          <w:sz w:val="24"/>
          <w:lang w:eastAsia="zh-CN"/>
        </w:rPr>
        <w:t>由用户选择策略，体现</w:t>
      </w:r>
      <w:r>
        <w:rPr>
          <w:sz w:val="24"/>
          <w:lang w:eastAsia="zh-CN"/>
        </w:rPr>
        <w:t>“</w:t>
      </w:r>
      <w:r>
        <w:rPr>
          <w:sz w:val="24"/>
          <w:lang w:eastAsia="zh-CN"/>
        </w:rPr>
        <w:t>系统帮用户看清冲突，让用户做决定</w:t>
      </w:r>
      <w:r>
        <w:rPr>
          <w:sz w:val="24"/>
          <w:lang w:eastAsia="zh-CN"/>
        </w:rPr>
        <w:t>”</w:t>
      </w:r>
      <w:r>
        <w:rPr>
          <w:sz w:val="24"/>
          <w:lang w:eastAsia="zh-CN"/>
        </w:rPr>
        <w:t>的智能合并理念。</w:t>
      </w:r>
    </w:p>
    <w:p w14:paraId="309CD252" w14:textId="77777777" w:rsidR="00B7131E" w:rsidRDefault="00000000">
      <w:pPr>
        <w:jc w:val="center"/>
        <w:rPr>
          <w:lang w:eastAsia="zh-CN"/>
        </w:rPr>
      </w:pPr>
      <w:r>
        <w:rPr>
          <w:i/>
          <w:lang w:eastAsia="zh-CN"/>
        </w:rPr>
        <w:t>【图片占位符：图</w:t>
      </w:r>
      <w:r>
        <w:rPr>
          <w:i/>
          <w:lang w:eastAsia="zh-CN"/>
        </w:rPr>
        <w:t xml:space="preserve"> 3-8 </w:t>
      </w:r>
      <w:r>
        <w:rPr>
          <w:i/>
          <w:lang w:eastAsia="zh-CN"/>
        </w:rPr>
        <w:t>智能合并算法逻辑流程图】</w:t>
      </w:r>
    </w:p>
    <w:p w14:paraId="0B3D51E8" w14:textId="77777777" w:rsidR="00B7131E" w:rsidRDefault="00000000">
      <w:pPr>
        <w:jc w:val="center"/>
        <w:rPr>
          <w:lang w:eastAsia="zh-CN"/>
        </w:rPr>
      </w:pPr>
      <w:r>
        <w:rPr>
          <w:sz w:val="21"/>
          <w:lang w:eastAsia="zh-CN"/>
        </w:rPr>
        <w:t>图</w:t>
      </w:r>
      <w:r>
        <w:rPr>
          <w:sz w:val="21"/>
          <w:lang w:eastAsia="zh-CN"/>
        </w:rPr>
        <w:t xml:space="preserve"> 3-8 </w:t>
      </w:r>
      <w:r>
        <w:rPr>
          <w:sz w:val="21"/>
          <w:lang w:eastAsia="zh-CN"/>
        </w:rPr>
        <w:t>智能合并算法逻辑流程图</w:t>
      </w:r>
    </w:p>
    <w:p w14:paraId="4A7BFB03" w14:textId="77777777" w:rsidR="00B7131E" w:rsidRDefault="00000000">
      <w:pPr>
        <w:pStyle w:val="4"/>
      </w:pPr>
      <w:r>
        <w:t xml:space="preserve">3.3.6.3 </w:t>
      </w:r>
      <w:r>
        <w:t>容错导入机制</w:t>
      </w:r>
    </w:p>
    <w:p w14:paraId="115971BE" w14:textId="77777777" w:rsidR="00B7131E" w:rsidRDefault="00000000">
      <w:pPr>
        <w:spacing w:line="360" w:lineRule="auto"/>
        <w:ind w:firstLine="480"/>
      </w:pPr>
      <w:r>
        <w:rPr>
          <w:sz w:val="24"/>
        </w:rPr>
        <w:t>批量导入采用行级隔离：逐行校验与入库，失败行写入</w:t>
      </w:r>
      <w:r>
        <w:rPr>
          <w:sz w:val="24"/>
        </w:rPr>
        <w:t xml:space="preserve"> errorRecords </w:t>
      </w:r>
      <w:r>
        <w:rPr>
          <w:sz w:val="24"/>
        </w:rPr>
        <w:t>数组并继续处理后续行；全部完成后统计</w:t>
      </w:r>
      <w:r>
        <w:rPr>
          <w:sz w:val="24"/>
        </w:rPr>
        <w:t xml:space="preserve"> inserted/overwritten/merged/skipped/failed </w:t>
      </w:r>
      <w:r>
        <w:rPr>
          <w:sz w:val="24"/>
        </w:rPr>
        <w:lastRenderedPageBreak/>
        <w:t>数量；若有失败则生成可下载日志。样品编号跨钻孔重复时自动添加钻孔后缀；品位表导入时可从样品表同步已解析的</w:t>
      </w:r>
      <w:r>
        <w:rPr>
          <w:sz w:val="24"/>
        </w:rPr>
        <w:t xml:space="preserve"> sample_id</w:t>
      </w:r>
      <w:r>
        <w:rPr>
          <w:sz w:val="24"/>
        </w:rPr>
        <w:t>。</w:t>
      </w:r>
    </w:p>
    <w:p w14:paraId="2F6D3CB9" w14:textId="77777777" w:rsidR="00B7131E" w:rsidRDefault="00000000">
      <w:pPr>
        <w:pStyle w:val="31"/>
        <w:rPr>
          <w:lang w:eastAsia="zh-CN"/>
        </w:rPr>
      </w:pPr>
      <w:r>
        <w:rPr>
          <w:lang w:eastAsia="zh-CN"/>
        </w:rPr>
        <w:t xml:space="preserve">3.3.7 </w:t>
      </w:r>
      <w:r>
        <w:rPr>
          <w:lang w:eastAsia="zh-CN"/>
        </w:rPr>
        <w:t>流程逻辑</w:t>
      </w:r>
    </w:p>
    <w:p w14:paraId="0CBF4F9D" w14:textId="77777777" w:rsidR="00B7131E" w:rsidRDefault="00000000">
      <w:pPr>
        <w:spacing w:line="360" w:lineRule="auto"/>
        <w:ind w:firstLine="480"/>
        <w:rPr>
          <w:lang w:eastAsia="zh-CN"/>
        </w:rPr>
      </w:pPr>
      <w:r>
        <w:rPr>
          <w:sz w:val="24"/>
          <w:lang w:eastAsia="zh-CN"/>
        </w:rPr>
        <w:t>程序流程分单孔录入与批量导入双路径，在校验与冲突处理处汇合。单孔路径：四步填表</w:t>
      </w:r>
      <w:r>
        <w:rPr>
          <w:sz w:val="24"/>
          <w:lang w:eastAsia="zh-CN"/>
        </w:rPr>
        <w:t xml:space="preserve"> → </w:t>
      </w:r>
      <w:r>
        <w:rPr>
          <w:sz w:val="24"/>
          <w:lang w:eastAsia="zh-CN"/>
        </w:rPr>
        <w:t>实时必填校验</w:t>
      </w:r>
      <w:r>
        <w:rPr>
          <w:sz w:val="24"/>
          <w:lang w:eastAsia="zh-CN"/>
        </w:rPr>
        <w:t xml:space="preserve"> → </w:t>
      </w:r>
      <w:r>
        <w:rPr>
          <w:sz w:val="24"/>
          <w:lang w:eastAsia="zh-CN"/>
        </w:rPr>
        <w:t>保存前冲突分析</w:t>
      </w:r>
      <w:r>
        <w:rPr>
          <w:sz w:val="24"/>
          <w:lang w:eastAsia="zh-CN"/>
        </w:rPr>
        <w:t xml:space="preserve"> → Python save_*.py </w:t>
      </w:r>
      <w:r>
        <w:rPr>
          <w:sz w:val="24"/>
          <w:lang w:eastAsia="zh-CN"/>
        </w:rPr>
        <w:t>写入</w:t>
      </w:r>
      <w:r>
        <w:rPr>
          <w:sz w:val="24"/>
          <w:lang w:eastAsia="zh-CN"/>
        </w:rPr>
        <w:t xml:space="preserve"> → </w:t>
      </w:r>
      <w:r>
        <w:rPr>
          <w:sz w:val="24"/>
          <w:lang w:eastAsia="zh-CN"/>
        </w:rPr>
        <w:t>刷新列表。批量路径：选文件</w:t>
      </w:r>
      <w:r>
        <w:rPr>
          <w:sz w:val="24"/>
          <w:lang w:eastAsia="zh-CN"/>
        </w:rPr>
        <w:t xml:space="preserve"> → </w:t>
      </w:r>
      <w:r>
        <w:rPr>
          <w:sz w:val="24"/>
          <w:lang w:eastAsia="zh-CN"/>
        </w:rPr>
        <w:t>推荐</w:t>
      </w:r>
      <w:r>
        <w:rPr>
          <w:sz w:val="24"/>
          <w:lang w:eastAsia="zh-CN"/>
        </w:rPr>
        <w:t>/</w:t>
      </w:r>
      <w:r>
        <w:rPr>
          <w:sz w:val="24"/>
          <w:lang w:eastAsia="zh-CN"/>
        </w:rPr>
        <w:t>选择目标表</w:t>
      </w:r>
      <w:r>
        <w:rPr>
          <w:sz w:val="24"/>
          <w:lang w:eastAsia="zh-CN"/>
        </w:rPr>
        <w:t xml:space="preserve"> → </w:t>
      </w:r>
      <w:r>
        <w:rPr>
          <w:sz w:val="24"/>
          <w:lang w:eastAsia="zh-CN"/>
        </w:rPr>
        <w:t>字段映射</w:t>
      </w:r>
      <w:r>
        <w:rPr>
          <w:sz w:val="24"/>
          <w:lang w:eastAsia="zh-CN"/>
        </w:rPr>
        <w:t xml:space="preserve"> → batch_import.py → </w:t>
      </w:r>
      <w:r>
        <w:rPr>
          <w:sz w:val="24"/>
          <w:lang w:eastAsia="zh-CN"/>
        </w:rPr>
        <w:t>冲突处理</w:t>
      </w:r>
      <w:r>
        <w:rPr>
          <w:sz w:val="24"/>
          <w:lang w:eastAsia="zh-CN"/>
        </w:rPr>
        <w:t xml:space="preserve"> → </w:t>
      </w:r>
      <w:r>
        <w:rPr>
          <w:sz w:val="24"/>
          <w:lang w:eastAsia="zh-CN"/>
        </w:rPr>
        <w:t>行级校验入库</w:t>
      </w:r>
      <w:r>
        <w:rPr>
          <w:sz w:val="24"/>
          <w:lang w:eastAsia="zh-CN"/>
        </w:rPr>
        <w:t xml:space="preserve"> → </w:t>
      </w:r>
      <w:r>
        <w:rPr>
          <w:sz w:val="24"/>
          <w:lang w:eastAsia="zh-CN"/>
        </w:rPr>
        <w:t>结果汇总。详见程序流程图。</w:t>
      </w:r>
    </w:p>
    <w:p w14:paraId="225DFBAD" w14:textId="77777777" w:rsidR="00B7131E" w:rsidRDefault="00000000">
      <w:pPr>
        <w:jc w:val="center"/>
        <w:rPr>
          <w:lang w:eastAsia="zh-CN"/>
        </w:rPr>
      </w:pPr>
      <w:r>
        <w:rPr>
          <w:i/>
          <w:lang w:eastAsia="zh-CN"/>
        </w:rPr>
        <w:t>【图片占位符：图</w:t>
      </w:r>
      <w:r>
        <w:rPr>
          <w:i/>
          <w:lang w:eastAsia="zh-CN"/>
        </w:rPr>
        <w:t xml:space="preserve"> 3-9 </w:t>
      </w:r>
      <w:r>
        <w:rPr>
          <w:i/>
          <w:lang w:eastAsia="zh-CN"/>
        </w:rPr>
        <w:t>矿山钻孔数据界面输入功能程序流程图】</w:t>
      </w:r>
    </w:p>
    <w:p w14:paraId="0A8CD3D3" w14:textId="77777777" w:rsidR="00B7131E" w:rsidRDefault="00000000">
      <w:pPr>
        <w:jc w:val="center"/>
        <w:rPr>
          <w:lang w:eastAsia="zh-CN"/>
        </w:rPr>
      </w:pPr>
      <w:r>
        <w:rPr>
          <w:sz w:val="21"/>
          <w:lang w:eastAsia="zh-CN"/>
        </w:rPr>
        <w:t>图</w:t>
      </w:r>
      <w:r>
        <w:rPr>
          <w:sz w:val="21"/>
          <w:lang w:eastAsia="zh-CN"/>
        </w:rPr>
        <w:t xml:space="preserve"> 3-9 </w:t>
      </w:r>
      <w:r>
        <w:rPr>
          <w:sz w:val="21"/>
          <w:lang w:eastAsia="zh-CN"/>
        </w:rPr>
        <w:t>矿山钻孔数据界面输入功能程序流程图</w:t>
      </w:r>
    </w:p>
    <w:p w14:paraId="57A6ED10" w14:textId="77777777" w:rsidR="00B7131E" w:rsidRDefault="00000000">
      <w:pPr>
        <w:pStyle w:val="31"/>
      </w:pPr>
      <w:r>
        <w:t xml:space="preserve">3.3.8 </w:t>
      </w:r>
      <w:r>
        <w:t>接口</w:t>
      </w:r>
    </w:p>
    <w:p w14:paraId="39E16D7B" w14:textId="77777777" w:rsidR="00B7131E" w:rsidRDefault="00000000">
      <w:pPr>
        <w:spacing w:line="360" w:lineRule="auto"/>
        <w:ind w:firstLine="480"/>
        <w:rPr>
          <w:lang w:eastAsia="zh-CN"/>
        </w:rPr>
      </w:pPr>
      <w:r>
        <w:rPr>
          <w:sz w:val="24"/>
        </w:rPr>
        <w:t>（本阶段项目组统一接口章节待汇总，实现阶段主要接口包括：</w:t>
      </w:r>
      <w:r>
        <w:rPr>
          <w:sz w:val="24"/>
        </w:rPr>
        <w:t>PythonRunner::runScript</w:t>
      </w:r>
      <w:r>
        <w:rPr>
          <w:sz w:val="24"/>
        </w:rPr>
        <w:t>；</w:t>
      </w:r>
      <w:r>
        <w:rPr>
          <w:sz w:val="24"/>
        </w:rPr>
        <w:t xml:space="preserve">DatabaseManager </w:t>
      </w:r>
      <w:r>
        <w:rPr>
          <w:sz w:val="24"/>
        </w:rPr>
        <w:t>只读查询接口；</w:t>
      </w:r>
      <w:r>
        <w:rPr>
          <w:sz w:val="24"/>
        </w:rPr>
        <w:t xml:space="preserve">FieldMappingHelper </w:t>
      </w:r>
      <w:r>
        <w:rPr>
          <w:sz w:val="24"/>
        </w:rPr>
        <w:t>映射读写接口；各</w:t>
      </w:r>
      <w:r>
        <w:rPr>
          <w:sz w:val="24"/>
        </w:rPr>
        <w:t xml:space="preserve"> Dialog </w:t>
      </w:r>
      <w:r>
        <w:rPr>
          <w:sz w:val="24"/>
        </w:rPr>
        <w:t>与主窗口的</w:t>
      </w:r>
      <w:r>
        <w:rPr>
          <w:sz w:val="24"/>
        </w:rPr>
        <w:t xml:space="preserve"> signal/slot </w:t>
      </w:r>
      <w:r>
        <w:rPr>
          <w:sz w:val="24"/>
        </w:rPr>
        <w:t>通信；</w:t>
      </w:r>
      <w:r>
        <w:rPr>
          <w:sz w:val="24"/>
        </w:rPr>
        <w:t xml:space="preserve">Python </w:t>
      </w:r>
      <w:r>
        <w:rPr>
          <w:sz w:val="24"/>
        </w:rPr>
        <w:t>脚本命令行参数与</w:t>
      </w:r>
      <w:r>
        <w:rPr>
          <w:sz w:val="24"/>
        </w:rPr>
        <w:t xml:space="preserve"> JSON stdout </w:t>
      </w:r>
      <w:r>
        <w:rPr>
          <w:sz w:val="24"/>
        </w:rPr>
        <w:t>约定。</w:t>
      </w:r>
      <w:r>
        <w:rPr>
          <w:sz w:val="24"/>
          <w:lang w:eastAsia="zh-CN"/>
        </w:rPr>
        <w:t>）</w:t>
      </w:r>
    </w:p>
    <w:p w14:paraId="1831EC64" w14:textId="77777777" w:rsidR="00B7131E" w:rsidRDefault="00000000">
      <w:pPr>
        <w:pStyle w:val="31"/>
        <w:rPr>
          <w:lang w:eastAsia="zh-CN"/>
        </w:rPr>
      </w:pPr>
      <w:r>
        <w:rPr>
          <w:lang w:eastAsia="zh-CN"/>
        </w:rPr>
        <w:t xml:space="preserve">3.3.9 </w:t>
      </w:r>
      <w:r>
        <w:rPr>
          <w:lang w:eastAsia="zh-CN"/>
        </w:rPr>
        <w:t>存储分配</w:t>
      </w:r>
    </w:p>
    <w:p w14:paraId="4E467099" w14:textId="77777777" w:rsidR="00B7131E" w:rsidRDefault="00000000">
      <w:pPr>
        <w:spacing w:line="360" w:lineRule="auto"/>
        <w:ind w:firstLine="480"/>
        <w:rPr>
          <w:lang w:eastAsia="zh-CN"/>
        </w:rPr>
      </w:pPr>
      <w:r>
        <w:rPr>
          <w:sz w:val="24"/>
          <w:lang w:eastAsia="zh-CN"/>
        </w:rPr>
        <w:t>代码段：</w:t>
      </w:r>
      <w:r>
        <w:rPr>
          <w:sz w:val="24"/>
          <w:lang w:eastAsia="zh-CN"/>
        </w:rPr>
        <w:t xml:space="preserve">C++/Qt </w:t>
      </w:r>
      <w:r>
        <w:rPr>
          <w:sz w:val="24"/>
          <w:lang w:eastAsia="zh-CN"/>
        </w:rPr>
        <w:t>主程序约</w:t>
      </w:r>
      <w:r>
        <w:rPr>
          <w:sz w:val="24"/>
          <w:lang w:eastAsia="zh-CN"/>
        </w:rPr>
        <w:t xml:space="preserve"> 3–8 MB</w:t>
      </w:r>
      <w:r>
        <w:rPr>
          <w:sz w:val="24"/>
          <w:lang w:eastAsia="zh-CN"/>
        </w:rPr>
        <w:t>（编译后</w:t>
      </w:r>
      <w:r>
        <w:rPr>
          <w:sz w:val="24"/>
          <w:lang w:eastAsia="zh-CN"/>
        </w:rPr>
        <w:t xml:space="preserve"> MiniMineUI.exe </w:t>
      </w:r>
      <w:r>
        <w:rPr>
          <w:sz w:val="24"/>
          <w:lang w:eastAsia="zh-CN"/>
        </w:rPr>
        <w:t>及</w:t>
      </w:r>
      <w:r>
        <w:rPr>
          <w:sz w:val="24"/>
          <w:lang w:eastAsia="zh-CN"/>
        </w:rPr>
        <w:t xml:space="preserve"> Qt </w:t>
      </w:r>
      <w:r>
        <w:rPr>
          <w:sz w:val="24"/>
          <w:lang w:eastAsia="zh-CN"/>
        </w:rPr>
        <w:t>依赖另计），</w:t>
      </w:r>
      <w:r>
        <w:rPr>
          <w:sz w:val="24"/>
          <w:lang w:eastAsia="zh-CN"/>
        </w:rPr>
        <w:t xml:space="preserve">Python </w:t>
      </w:r>
      <w:r>
        <w:rPr>
          <w:sz w:val="24"/>
          <w:lang w:eastAsia="zh-CN"/>
        </w:rPr>
        <w:t>脚本约</w:t>
      </w:r>
      <w:r>
        <w:rPr>
          <w:sz w:val="24"/>
          <w:lang w:eastAsia="zh-CN"/>
        </w:rPr>
        <w:t xml:space="preserve"> 5–10 MB</w:t>
      </w:r>
      <w:r>
        <w:rPr>
          <w:sz w:val="24"/>
          <w:lang w:eastAsia="zh-CN"/>
        </w:rPr>
        <w:t>（含解释器调用开销）。静态存储：</w:t>
      </w:r>
      <w:r>
        <w:rPr>
          <w:sz w:val="24"/>
          <w:lang w:eastAsia="zh-CN"/>
        </w:rPr>
        <w:t xml:space="preserve">AppConfig </w:t>
      </w:r>
      <w:r>
        <w:rPr>
          <w:sz w:val="24"/>
          <w:lang w:eastAsia="zh-CN"/>
        </w:rPr>
        <w:t>路径常量、</w:t>
      </w:r>
      <w:r>
        <w:rPr>
          <w:sz w:val="24"/>
          <w:lang w:eastAsia="zh-CN"/>
        </w:rPr>
        <w:t xml:space="preserve">FieldMappingHelper </w:t>
      </w:r>
      <w:r>
        <w:rPr>
          <w:sz w:val="24"/>
          <w:lang w:eastAsia="zh-CN"/>
        </w:rPr>
        <w:t>别名表等约</w:t>
      </w:r>
      <w:r>
        <w:rPr>
          <w:sz w:val="24"/>
          <w:lang w:eastAsia="zh-CN"/>
        </w:rPr>
        <w:t xml:space="preserve"> 1 MB </w:t>
      </w:r>
      <w:r>
        <w:rPr>
          <w:sz w:val="24"/>
          <w:lang w:eastAsia="zh-CN"/>
        </w:rPr>
        <w:t>以内。动态存储：批量导入时</w:t>
      </w:r>
      <w:r>
        <w:rPr>
          <w:sz w:val="24"/>
          <w:lang w:eastAsia="zh-CN"/>
        </w:rPr>
        <w:t xml:space="preserve"> pandas DataFrame </w:t>
      </w:r>
      <w:r>
        <w:rPr>
          <w:sz w:val="24"/>
          <w:lang w:eastAsia="zh-CN"/>
        </w:rPr>
        <w:t>缓冲区约</w:t>
      </w:r>
      <w:r>
        <w:rPr>
          <w:sz w:val="24"/>
          <w:lang w:eastAsia="zh-CN"/>
        </w:rPr>
        <w:t xml:space="preserve"> 10–50 MB</w:t>
      </w:r>
      <w:r>
        <w:rPr>
          <w:sz w:val="24"/>
          <w:lang w:eastAsia="zh-CN"/>
        </w:rPr>
        <w:t>；</w:t>
      </w:r>
      <w:r>
        <w:rPr>
          <w:sz w:val="24"/>
          <w:lang w:eastAsia="zh-CN"/>
        </w:rPr>
        <w:t xml:space="preserve">Python </w:t>
      </w:r>
      <w:r>
        <w:rPr>
          <w:sz w:val="24"/>
          <w:lang w:eastAsia="zh-CN"/>
        </w:rPr>
        <w:t>子进程独立内存约</w:t>
      </w:r>
      <w:r>
        <w:rPr>
          <w:sz w:val="24"/>
          <w:lang w:eastAsia="zh-CN"/>
        </w:rPr>
        <w:t xml:space="preserve"> 30–100 MB</w:t>
      </w:r>
      <w:r>
        <w:rPr>
          <w:sz w:val="24"/>
          <w:lang w:eastAsia="zh-CN"/>
        </w:rPr>
        <w:t>，任务结束释放。磁盘：</w:t>
      </w:r>
      <w:r>
        <w:rPr>
          <w:sz w:val="24"/>
          <w:lang w:eastAsia="zh-CN"/>
        </w:rPr>
        <w:t xml:space="preserve">minimine.db </w:t>
      </w:r>
      <w:r>
        <w:rPr>
          <w:sz w:val="24"/>
          <w:lang w:eastAsia="zh-CN"/>
        </w:rPr>
        <w:t>随数据增长；</w:t>
      </w:r>
      <w:r>
        <w:rPr>
          <w:sz w:val="24"/>
          <w:lang w:eastAsia="zh-CN"/>
        </w:rPr>
        <w:t xml:space="preserve">logs </w:t>
      </w:r>
      <w:r>
        <w:rPr>
          <w:sz w:val="24"/>
          <w:lang w:eastAsia="zh-CN"/>
        </w:rPr>
        <w:t>目录保留导入日志；</w:t>
      </w:r>
      <w:r>
        <w:rPr>
          <w:sz w:val="24"/>
          <w:lang w:eastAsia="zh-CN"/>
        </w:rPr>
        <w:t xml:space="preserve">mappings </w:t>
      </w:r>
      <w:r>
        <w:rPr>
          <w:sz w:val="24"/>
          <w:lang w:eastAsia="zh-CN"/>
        </w:rPr>
        <w:t>目录存</w:t>
      </w:r>
      <w:r>
        <w:rPr>
          <w:sz w:val="24"/>
          <w:lang w:eastAsia="zh-CN"/>
        </w:rPr>
        <w:t xml:space="preserve"> JSON </w:t>
      </w:r>
      <w:r>
        <w:rPr>
          <w:sz w:val="24"/>
          <w:lang w:eastAsia="zh-CN"/>
        </w:rPr>
        <w:t>配置；</w:t>
      </w:r>
      <w:r>
        <w:rPr>
          <w:sz w:val="24"/>
          <w:lang w:eastAsia="zh-CN"/>
        </w:rPr>
        <w:t xml:space="preserve">data/raw </w:t>
      </w:r>
      <w:r>
        <w:rPr>
          <w:sz w:val="24"/>
          <w:lang w:eastAsia="zh-CN"/>
        </w:rPr>
        <w:t>存原始备份。</w:t>
      </w:r>
    </w:p>
    <w:p w14:paraId="7F5A873A" w14:textId="77777777" w:rsidR="00B7131E" w:rsidRDefault="00000000">
      <w:pPr>
        <w:pStyle w:val="31"/>
        <w:rPr>
          <w:lang w:eastAsia="zh-CN"/>
        </w:rPr>
      </w:pPr>
      <w:r>
        <w:rPr>
          <w:lang w:eastAsia="zh-CN"/>
        </w:rPr>
        <w:lastRenderedPageBreak/>
        <w:t xml:space="preserve">3.3.10 </w:t>
      </w:r>
      <w:r>
        <w:rPr>
          <w:lang w:eastAsia="zh-CN"/>
        </w:rPr>
        <w:t>注释设计</w:t>
      </w:r>
    </w:p>
    <w:p w14:paraId="4F02C09E" w14:textId="77777777" w:rsidR="00B7131E" w:rsidRDefault="00000000">
      <w:pPr>
        <w:spacing w:line="360" w:lineRule="auto"/>
        <w:ind w:firstLine="480"/>
        <w:rPr>
          <w:lang w:eastAsia="zh-CN"/>
        </w:rPr>
      </w:pPr>
      <w:r>
        <w:rPr>
          <w:sz w:val="24"/>
          <w:lang w:eastAsia="zh-CN"/>
        </w:rPr>
        <w:t>采用模块首部注释（</w:t>
      </w:r>
      <w:r>
        <w:rPr>
          <w:sz w:val="24"/>
          <w:lang w:eastAsia="zh-CN"/>
        </w:rPr>
        <w:t>@file</w:t>
      </w:r>
      <w:r>
        <w:rPr>
          <w:sz w:val="24"/>
          <w:lang w:eastAsia="zh-CN"/>
        </w:rPr>
        <w:t>、</w:t>
      </w:r>
      <w:r>
        <w:rPr>
          <w:sz w:val="24"/>
          <w:lang w:eastAsia="zh-CN"/>
        </w:rPr>
        <w:t>@brief</w:t>
      </w:r>
      <w:r>
        <w:rPr>
          <w:sz w:val="24"/>
          <w:lang w:eastAsia="zh-CN"/>
        </w:rPr>
        <w:t>、</w:t>
      </w:r>
      <w:r>
        <w:rPr>
          <w:sz w:val="24"/>
          <w:lang w:eastAsia="zh-CN"/>
        </w:rPr>
        <w:t>@author</w:t>
      </w:r>
      <w:r>
        <w:rPr>
          <w:sz w:val="24"/>
          <w:lang w:eastAsia="zh-CN"/>
        </w:rPr>
        <w:t>、</w:t>
      </w:r>
      <w:r>
        <w:rPr>
          <w:sz w:val="24"/>
          <w:lang w:eastAsia="zh-CN"/>
        </w:rPr>
        <w:t>@date</w:t>
      </w:r>
      <w:r>
        <w:rPr>
          <w:sz w:val="24"/>
          <w:lang w:eastAsia="zh-CN"/>
        </w:rPr>
        <w:t>）、函数首部注释（参数、返回值、策略说明）、关键变量注释（取值范围、默认值）、分支点与算法步骤注释。</w:t>
      </w:r>
      <w:r>
        <w:rPr>
          <w:sz w:val="24"/>
          <w:lang w:eastAsia="zh-CN"/>
        </w:rPr>
        <w:t xml:space="preserve">Python </w:t>
      </w:r>
      <w:r>
        <w:rPr>
          <w:sz w:val="24"/>
          <w:lang w:eastAsia="zh-CN"/>
        </w:rPr>
        <w:t>脚本在文件头说明用途与依赖，核心校验函数注明业务规则来源（如甲方深度约束）。</w:t>
      </w:r>
    </w:p>
    <w:p w14:paraId="37A453AD" w14:textId="77777777" w:rsidR="00B7131E" w:rsidRDefault="00000000">
      <w:pPr>
        <w:pStyle w:val="31"/>
        <w:rPr>
          <w:lang w:eastAsia="zh-CN"/>
        </w:rPr>
      </w:pPr>
      <w:r>
        <w:rPr>
          <w:lang w:eastAsia="zh-CN"/>
        </w:rPr>
        <w:t xml:space="preserve">3.3.11 </w:t>
      </w:r>
      <w:r>
        <w:rPr>
          <w:lang w:eastAsia="zh-CN"/>
        </w:rPr>
        <w:t>限制条件</w:t>
      </w:r>
    </w:p>
    <w:p w14:paraId="362AEB5D" w14:textId="77777777" w:rsidR="00B7131E" w:rsidRDefault="00000000">
      <w:pPr>
        <w:spacing w:line="360" w:lineRule="auto"/>
        <w:ind w:firstLine="480"/>
        <w:rPr>
          <w:lang w:eastAsia="zh-CN"/>
        </w:rPr>
      </w:pPr>
      <w:r>
        <w:rPr>
          <w:sz w:val="24"/>
          <w:lang w:eastAsia="zh-CN"/>
        </w:rPr>
        <w:t>单次导入文件建议</w:t>
      </w:r>
      <w:r>
        <w:rPr>
          <w:sz w:val="24"/>
          <w:lang w:eastAsia="zh-CN"/>
        </w:rPr>
        <w:t xml:space="preserve"> ≤50MB</w:t>
      </w:r>
      <w:r>
        <w:rPr>
          <w:sz w:val="24"/>
          <w:lang w:eastAsia="zh-CN"/>
        </w:rPr>
        <w:t>、</w:t>
      </w:r>
      <w:r>
        <w:rPr>
          <w:sz w:val="24"/>
          <w:lang w:eastAsia="zh-CN"/>
        </w:rPr>
        <w:t xml:space="preserve">≤10000 </w:t>
      </w:r>
      <w:r>
        <w:rPr>
          <w:sz w:val="24"/>
          <w:lang w:eastAsia="zh-CN"/>
        </w:rPr>
        <w:t>行；仅支持</w:t>
      </w:r>
      <w:r>
        <w:rPr>
          <w:sz w:val="24"/>
          <w:lang w:eastAsia="zh-CN"/>
        </w:rPr>
        <w:t xml:space="preserve"> .xlsx/.xls/.csv</w:t>
      </w:r>
      <w:r>
        <w:rPr>
          <w:sz w:val="24"/>
          <w:lang w:eastAsia="zh-CN"/>
        </w:rPr>
        <w:t>；单孔测斜建议</w:t>
      </w:r>
      <w:r>
        <w:rPr>
          <w:sz w:val="24"/>
          <w:lang w:eastAsia="zh-CN"/>
        </w:rPr>
        <w:t xml:space="preserve"> ≤30 </w:t>
      </w:r>
      <w:r>
        <w:rPr>
          <w:sz w:val="24"/>
          <w:lang w:eastAsia="zh-CN"/>
        </w:rPr>
        <w:t>条、分层</w:t>
      </w:r>
      <w:r>
        <w:rPr>
          <w:sz w:val="24"/>
          <w:lang w:eastAsia="zh-CN"/>
        </w:rPr>
        <w:t xml:space="preserve"> ≤50 </w:t>
      </w:r>
      <w:r>
        <w:rPr>
          <w:sz w:val="24"/>
          <w:lang w:eastAsia="zh-CN"/>
        </w:rPr>
        <w:t>层、样品</w:t>
      </w:r>
      <w:r>
        <w:rPr>
          <w:sz w:val="24"/>
          <w:lang w:eastAsia="zh-CN"/>
        </w:rPr>
        <w:t xml:space="preserve"> ≤200 </w:t>
      </w:r>
      <w:r>
        <w:rPr>
          <w:sz w:val="24"/>
          <w:lang w:eastAsia="zh-CN"/>
        </w:rPr>
        <w:t>条（超出时建议分批）；仅支持</w:t>
      </w:r>
      <w:r>
        <w:rPr>
          <w:sz w:val="24"/>
          <w:lang w:eastAsia="zh-CN"/>
        </w:rPr>
        <w:t xml:space="preserve"> Windows 10/11</w:t>
      </w:r>
      <w:r>
        <w:rPr>
          <w:sz w:val="24"/>
          <w:lang w:eastAsia="zh-CN"/>
        </w:rPr>
        <w:t>；需预装</w:t>
      </w:r>
      <w:r>
        <w:rPr>
          <w:sz w:val="24"/>
          <w:lang w:eastAsia="zh-CN"/>
        </w:rPr>
        <w:t xml:space="preserve"> Python 3.11 </w:t>
      </w:r>
      <w:r>
        <w:rPr>
          <w:sz w:val="24"/>
          <w:lang w:eastAsia="zh-CN"/>
        </w:rPr>
        <w:t>及</w:t>
      </w:r>
      <w:r>
        <w:rPr>
          <w:sz w:val="24"/>
          <w:lang w:eastAsia="zh-CN"/>
        </w:rPr>
        <w:t xml:space="preserve"> pandas</w:t>
      </w:r>
      <w:r>
        <w:rPr>
          <w:sz w:val="24"/>
          <w:lang w:eastAsia="zh-CN"/>
        </w:rPr>
        <w:t>；批量导入过程中避免并发写库；本模块不提供删除与界面直接编辑已有记录功能。</w:t>
      </w:r>
    </w:p>
    <w:p w14:paraId="27942E9F" w14:textId="77777777" w:rsidR="00B7131E" w:rsidRDefault="00000000">
      <w:pPr>
        <w:pStyle w:val="31"/>
        <w:rPr>
          <w:lang w:eastAsia="zh-CN"/>
        </w:rPr>
      </w:pPr>
      <w:r>
        <w:rPr>
          <w:lang w:eastAsia="zh-CN"/>
        </w:rPr>
        <w:t xml:space="preserve">3.3.12 </w:t>
      </w:r>
      <w:r>
        <w:rPr>
          <w:lang w:eastAsia="zh-CN"/>
        </w:rPr>
        <w:t>测试计划</w:t>
      </w:r>
    </w:p>
    <w:p w14:paraId="7ACD4973" w14:textId="77777777" w:rsidR="00B7131E" w:rsidRDefault="00000000">
      <w:pPr>
        <w:spacing w:line="360" w:lineRule="auto"/>
        <w:ind w:firstLine="480"/>
        <w:rPr>
          <w:lang w:eastAsia="zh-CN"/>
        </w:rPr>
      </w:pPr>
      <w:r>
        <w:rPr>
          <w:sz w:val="24"/>
          <w:lang w:eastAsia="zh-CN"/>
        </w:rPr>
        <w:t>测试分为：单元测试（</w:t>
      </w:r>
      <w:r>
        <w:rPr>
          <w:sz w:val="24"/>
          <w:lang w:eastAsia="zh-CN"/>
        </w:rPr>
        <w:t xml:space="preserve">FieldMappingHelper </w:t>
      </w:r>
      <w:r>
        <w:rPr>
          <w:sz w:val="24"/>
          <w:lang w:eastAsia="zh-CN"/>
        </w:rPr>
        <w:t>别名匹配、深度校验逻辑）；集成测试（</w:t>
      </w:r>
      <w:r>
        <w:rPr>
          <w:sz w:val="24"/>
          <w:lang w:eastAsia="zh-CN"/>
        </w:rPr>
        <w:t xml:space="preserve">QProcess </w:t>
      </w:r>
      <w:r>
        <w:rPr>
          <w:sz w:val="24"/>
          <w:lang w:eastAsia="zh-CN"/>
        </w:rPr>
        <w:t>调用</w:t>
      </w:r>
      <w:r>
        <w:rPr>
          <w:sz w:val="24"/>
          <w:lang w:eastAsia="zh-CN"/>
        </w:rPr>
        <w:t xml:space="preserve"> Python </w:t>
      </w:r>
      <w:r>
        <w:rPr>
          <w:sz w:val="24"/>
          <w:lang w:eastAsia="zh-CN"/>
        </w:rPr>
        <w:t>往返</w:t>
      </w:r>
      <w:r>
        <w:rPr>
          <w:sz w:val="24"/>
          <w:lang w:eastAsia="zh-CN"/>
        </w:rPr>
        <w:t xml:space="preserve"> JSON</w:t>
      </w:r>
      <w:r>
        <w:rPr>
          <w:sz w:val="24"/>
          <w:lang w:eastAsia="zh-CN"/>
        </w:rPr>
        <w:t>）；界面测试（四步向导、映射表、冲突对话框）；真实数据测试（甲方</w:t>
      </w:r>
      <w:r>
        <w:rPr>
          <w:sz w:val="24"/>
          <w:lang w:eastAsia="zh-CN"/>
        </w:rPr>
        <w:t xml:space="preserve"> DMZK </w:t>
      </w:r>
      <w:r>
        <w:rPr>
          <w:sz w:val="24"/>
          <w:lang w:eastAsia="zh-CN"/>
        </w:rPr>
        <w:t>系列文件批量导入，统计各表入库行数与拦截原因）。终期以</w:t>
      </w:r>
      <w:r>
        <w:rPr>
          <w:sz w:val="24"/>
          <w:lang w:eastAsia="zh-CN"/>
        </w:rPr>
        <w:t xml:space="preserve"> minimine.db </w:t>
      </w:r>
      <w:r>
        <w:rPr>
          <w:sz w:val="24"/>
          <w:lang w:eastAsia="zh-CN"/>
        </w:rPr>
        <w:t>中</w:t>
      </w:r>
      <w:r>
        <w:rPr>
          <w:sz w:val="24"/>
          <w:lang w:eastAsia="zh-CN"/>
        </w:rPr>
        <w:t xml:space="preserve"> DrillHoleInfo 60/60</w:t>
      </w:r>
      <w:r>
        <w:rPr>
          <w:sz w:val="24"/>
          <w:lang w:eastAsia="zh-CN"/>
        </w:rPr>
        <w:t>、</w:t>
      </w:r>
      <w:r>
        <w:rPr>
          <w:sz w:val="24"/>
          <w:lang w:eastAsia="zh-CN"/>
        </w:rPr>
        <w:t>SampleRecord 4091/4091</w:t>
      </w:r>
      <w:r>
        <w:rPr>
          <w:sz w:val="24"/>
          <w:lang w:eastAsia="zh-CN"/>
        </w:rPr>
        <w:t>、</w:t>
      </w:r>
      <w:r>
        <w:rPr>
          <w:sz w:val="24"/>
          <w:lang w:eastAsia="zh-CN"/>
        </w:rPr>
        <w:t xml:space="preserve">GradeInfo 8404/8404 </w:t>
      </w:r>
      <w:r>
        <w:rPr>
          <w:sz w:val="24"/>
          <w:lang w:eastAsia="zh-CN"/>
        </w:rPr>
        <w:t>全部入库，</w:t>
      </w:r>
      <w:r>
        <w:rPr>
          <w:sz w:val="24"/>
          <w:lang w:eastAsia="zh-CN"/>
        </w:rPr>
        <w:t xml:space="preserve">InclineInfo </w:t>
      </w:r>
      <w:r>
        <w:rPr>
          <w:sz w:val="24"/>
          <w:lang w:eastAsia="zh-CN"/>
        </w:rPr>
        <w:t>少</w:t>
      </w:r>
      <w:r>
        <w:rPr>
          <w:sz w:val="24"/>
          <w:lang w:eastAsia="zh-CN"/>
        </w:rPr>
        <w:t xml:space="preserve"> 53 </w:t>
      </w:r>
      <w:r>
        <w:rPr>
          <w:sz w:val="24"/>
          <w:lang w:eastAsia="zh-CN"/>
        </w:rPr>
        <w:t>条、</w:t>
      </w:r>
      <w:r>
        <w:rPr>
          <w:sz w:val="24"/>
          <w:lang w:eastAsia="zh-CN"/>
        </w:rPr>
        <w:t xml:space="preserve">StrataInfo </w:t>
      </w:r>
      <w:r>
        <w:rPr>
          <w:sz w:val="24"/>
          <w:lang w:eastAsia="zh-CN"/>
        </w:rPr>
        <w:t>少</w:t>
      </w:r>
      <w:r>
        <w:rPr>
          <w:sz w:val="24"/>
          <w:lang w:eastAsia="zh-CN"/>
        </w:rPr>
        <w:t xml:space="preserve"> 37 </w:t>
      </w:r>
      <w:r>
        <w:rPr>
          <w:sz w:val="24"/>
          <w:lang w:eastAsia="zh-CN"/>
        </w:rPr>
        <w:t>条（深度校验拦截）作为验证依据。</w:t>
      </w:r>
    </w:p>
    <w:p w14:paraId="3087A9C1" w14:textId="77777777" w:rsidR="00B7131E" w:rsidRDefault="00000000">
      <w:pPr>
        <w:pStyle w:val="21"/>
      </w:pPr>
      <w:r>
        <w:t xml:space="preserve">3.4 </w:t>
      </w:r>
      <w:r>
        <w:t>编码设计阶段</w:t>
      </w:r>
    </w:p>
    <w:p w14:paraId="5F881705" w14:textId="77777777" w:rsidR="00B7131E" w:rsidRDefault="00000000">
      <w:pPr>
        <w:pStyle w:val="31"/>
      </w:pPr>
      <w:r>
        <w:t xml:space="preserve">3.4.1 </w:t>
      </w:r>
      <w:r>
        <w:t>核心功能</w:t>
      </w:r>
    </w:p>
    <w:p w14:paraId="02E806B8" w14:textId="77777777" w:rsidR="00B7131E" w:rsidRDefault="00000000">
      <w:pPr>
        <w:spacing w:line="360" w:lineRule="auto"/>
        <w:ind w:firstLine="480"/>
      </w:pPr>
      <w:r>
        <w:rPr>
          <w:sz w:val="24"/>
        </w:rPr>
        <w:t>编码阶段完成</w:t>
      </w:r>
      <w:r>
        <w:rPr>
          <w:sz w:val="24"/>
        </w:rPr>
        <w:t xml:space="preserve"> MiniMineUI </w:t>
      </w:r>
      <w:r>
        <w:rPr>
          <w:sz w:val="24"/>
        </w:rPr>
        <w:t>可运行工程，核心功能包括：</w:t>
      </w:r>
      <w:r>
        <w:rPr>
          <w:sz w:val="24"/>
        </w:rPr>
        <w:t>①</w:t>
      </w:r>
      <w:r>
        <w:rPr>
          <w:sz w:val="24"/>
        </w:rPr>
        <w:t>主界面钻孔列表只读展示与四个功能入口；</w:t>
      </w:r>
      <w:r>
        <w:rPr>
          <w:sz w:val="24"/>
        </w:rPr>
        <w:t xml:space="preserve">②SingleEntryDialog </w:t>
      </w:r>
      <w:r>
        <w:rPr>
          <w:sz w:val="24"/>
        </w:rPr>
        <w:t>四步单孔录入，各步独立保存，支</w:t>
      </w:r>
      <w:r>
        <w:rPr>
          <w:sz w:val="24"/>
        </w:rPr>
        <w:lastRenderedPageBreak/>
        <w:t>持扩展字段表格；</w:t>
      </w:r>
      <w:r>
        <w:rPr>
          <w:sz w:val="24"/>
        </w:rPr>
        <w:t xml:space="preserve">③BatchImportDialog </w:t>
      </w:r>
      <w:r>
        <w:rPr>
          <w:sz w:val="24"/>
        </w:rPr>
        <w:t>批量导入，含目标表选择、字段映射、匹配度提示、映射</w:t>
      </w:r>
      <w:r>
        <w:rPr>
          <w:sz w:val="24"/>
        </w:rPr>
        <w:t xml:space="preserve"> JSON </w:t>
      </w:r>
      <w:r>
        <w:rPr>
          <w:sz w:val="24"/>
        </w:rPr>
        <w:t>保存</w:t>
      </w:r>
      <w:r>
        <w:rPr>
          <w:sz w:val="24"/>
        </w:rPr>
        <w:t>/</w:t>
      </w:r>
      <w:r>
        <w:rPr>
          <w:sz w:val="24"/>
        </w:rPr>
        <w:t>加载、进度与结果展示；</w:t>
      </w:r>
      <w:r>
        <w:rPr>
          <w:sz w:val="24"/>
        </w:rPr>
        <w:t xml:space="preserve">④ImportConflictDialog </w:t>
      </w:r>
      <w:r>
        <w:rPr>
          <w:sz w:val="24"/>
        </w:rPr>
        <w:t>冲突处理（跳过</w:t>
      </w:r>
      <w:r>
        <w:rPr>
          <w:sz w:val="24"/>
        </w:rPr>
        <w:t>/</w:t>
      </w:r>
      <w:r>
        <w:rPr>
          <w:sz w:val="24"/>
        </w:rPr>
        <w:t>覆盖</w:t>
      </w:r>
      <w:r>
        <w:rPr>
          <w:sz w:val="24"/>
        </w:rPr>
        <w:t>/</w:t>
      </w:r>
      <w:r>
        <w:rPr>
          <w:sz w:val="24"/>
        </w:rPr>
        <w:t>合并）；</w:t>
      </w:r>
      <w:r>
        <w:rPr>
          <w:sz w:val="24"/>
        </w:rPr>
        <w:t xml:space="preserve">⑤DrillDetailDialog </w:t>
      </w:r>
      <w:r>
        <w:rPr>
          <w:sz w:val="24"/>
        </w:rPr>
        <w:t>四</w:t>
      </w:r>
      <w:r>
        <w:rPr>
          <w:sz w:val="24"/>
        </w:rPr>
        <w:t xml:space="preserve"> Tab </w:t>
      </w:r>
      <w:r>
        <w:rPr>
          <w:sz w:val="24"/>
        </w:rPr>
        <w:t>只读详情（概况、测斜、地层、样品</w:t>
      </w:r>
      <w:r>
        <w:rPr>
          <w:sz w:val="24"/>
        </w:rPr>
        <w:t>+</w:t>
      </w:r>
      <w:r>
        <w:rPr>
          <w:sz w:val="24"/>
        </w:rPr>
        <w:t>品位）；</w:t>
      </w:r>
      <w:r>
        <w:rPr>
          <w:sz w:val="24"/>
        </w:rPr>
        <w:t xml:space="preserve">⑥ExportDataDialog </w:t>
      </w:r>
      <w:r>
        <w:rPr>
          <w:sz w:val="24"/>
        </w:rPr>
        <w:t>五表勾选导出</w:t>
      </w:r>
      <w:r>
        <w:rPr>
          <w:sz w:val="24"/>
        </w:rPr>
        <w:t xml:space="preserve"> Excel/CSV</w:t>
      </w:r>
      <w:r>
        <w:rPr>
          <w:sz w:val="24"/>
        </w:rPr>
        <w:t>；</w:t>
      </w:r>
      <w:r>
        <w:rPr>
          <w:sz w:val="24"/>
        </w:rPr>
        <w:t xml:space="preserve">⑦Python </w:t>
      </w:r>
      <w:r>
        <w:rPr>
          <w:sz w:val="24"/>
        </w:rPr>
        <w:t>脚本族（</w:t>
      </w:r>
      <w:r>
        <w:rPr>
          <w:sz w:val="24"/>
        </w:rPr>
        <w:t>batch_import.py</w:t>
      </w:r>
      <w:r>
        <w:rPr>
          <w:sz w:val="24"/>
        </w:rPr>
        <w:t>、</w:t>
      </w:r>
      <w:r>
        <w:rPr>
          <w:sz w:val="24"/>
        </w:rPr>
        <w:t>save_drill_hole.py</w:t>
      </w:r>
      <w:r>
        <w:rPr>
          <w:sz w:val="24"/>
        </w:rPr>
        <w:t>、</w:t>
      </w:r>
      <w:r>
        <w:rPr>
          <w:sz w:val="24"/>
        </w:rPr>
        <w:t>save_incline.py</w:t>
      </w:r>
      <w:r>
        <w:rPr>
          <w:sz w:val="24"/>
        </w:rPr>
        <w:t>、</w:t>
      </w:r>
      <w:r>
        <w:rPr>
          <w:sz w:val="24"/>
        </w:rPr>
        <w:t>save_strata.py</w:t>
      </w:r>
      <w:r>
        <w:rPr>
          <w:sz w:val="24"/>
        </w:rPr>
        <w:t>、</w:t>
      </w:r>
      <w:r>
        <w:rPr>
          <w:sz w:val="24"/>
        </w:rPr>
        <w:t>save_sample.py</w:t>
      </w:r>
      <w:r>
        <w:rPr>
          <w:sz w:val="24"/>
        </w:rPr>
        <w:t>、</w:t>
      </w:r>
      <w:r>
        <w:rPr>
          <w:sz w:val="24"/>
        </w:rPr>
        <w:t>export_data.py</w:t>
      </w:r>
      <w:r>
        <w:rPr>
          <w:sz w:val="24"/>
        </w:rPr>
        <w:t>、</w:t>
      </w:r>
      <w:r>
        <w:rPr>
          <w:sz w:val="24"/>
        </w:rPr>
        <w:t xml:space="preserve">db_common.py </w:t>
      </w:r>
      <w:r>
        <w:rPr>
          <w:sz w:val="24"/>
        </w:rPr>
        <w:t>等）。</w:t>
      </w:r>
    </w:p>
    <w:p w14:paraId="1A56638A" w14:textId="77777777" w:rsidR="00B7131E" w:rsidRDefault="00000000">
      <w:pPr>
        <w:jc w:val="center"/>
        <w:rPr>
          <w:lang w:eastAsia="zh-CN"/>
        </w:rPr>
      </w:pPr>
      <w:r>
        <w:rPr>
          <w:i/>
          <w:lang w:eastAsia="zh-CN"/>
        </w:rPr>
        <w:t>【图片占位符：图</w:t>
      </w:r>
      <w:r>
        <w:rPr>
          <w:i/>
          <w:lang w:eastAsia="zh-CN"/>
        </w:rPr>
        <w:t xml:space="preserve"> 3-10 MiniMineUI </w:t>
      </w:r>
      <w:r>
        <w:rPr>
          <w:i/>
          <w:lang w:eastAsia="zh-CN"/>
        </w:rPr>
        <w:t>主界面运行截图】</w:t>
      </w:r>
    </w:p>
    <w:p w14:paraId="7F355C6E" w14:textId="77777777" w:rsidR="00B7131E" w:rsidRDefault="00000000">
      <w:pPr>
        <w:jc w:val="center"/>
        <w:rPr>
          <w:lang w:eastAsia="zh-CN"/>
        </w:rPr>
      </w:pPr>
      <w:r>
        <w:rPr>
          <w:sz w:val="21"/>
          <w:lang w:eastAsia="zh-CN"/>
        </w:rPr>
        <w:t>图</w:t>
      </w:r>
      <w:r>
        <w:rPr>
          <w:sz w:val="21"/>
          <w:lang w:eastAsia="zh-CN"/>
        </w:rPr>
        <w:t xml:space="preserve"> 3-10 MiniMineUI </w:t>
      </w:r>
      <w:r>
        <w:rPr>
          <w:sz w:val="21"/>
          <w:lang w:eastAsia="zh-CN"/>
        </w:rPr>
        <w:t>主界面运行截图</w:t>
      </w:r>
    </w:p>
    <w:p w14:paraId="3D27DAC0" w14:textId="77777777" w:rsidR="00B7131E" w:rsidRDefault="00000000">
      <w:pPr>
        <w:jc w:val="center"/>
        <w:rPr>
          <w:lang w:eastAsia="zh-CN"/>
        </w:rPr>
      </w:pPr>
      <w:r>
        <w:rPr>
          <w:i/>
          <w:lang w:eastAsia="zh-CN"/>
        </w:rPr>
        <w:t>【图片占位符：图</w:t>
      </w:r>
      <w:r>
        <w:rPr>
          <w:i/>
          <w:lang w:eastAsia="zh-CN"/>
        </w:rPr>
        <w:t xml:space="preserve"> 3-11 </w:t>
      </w:r>
      <w:r>
        <w:rPr>
          <w:i/>
          <w:lang w:eastAsia="zh-CN"/>
        </w:rPr>
        <w:t>单孔录入四步向导界面截图】</w:t>
      </w:r>
    </w:p>
    <w:p w14:paraId="3CFFDC14" w14:textId="77777777" w:rsidR="00B7131E" w:rsidRDefault="00000000">
      <w:pPr>
        <w:jc w:val="center"/>
        <w:rPr>
          <w:lang w:eastAsia="zh-CN"/>
        </w:rPr>
      </w:pPr>
      <w:r>
        <w:rPr>
          <w:sz w:val="21"/>
          <w:lang w:eastAsia="zh-CN"/>
        </w:rPr>
        <w:t>图</w:t>
      </w:r>
      <w:r>
        <w:rPr>
          <w:sz w:val="21"/>
          <w:lang w:eastAsia="zh-CN"/>
        </w:rPr>
        <w:t xml:space="preserve"> 3-11 </w:t>
      </w:r>
      <w:r>
        <w:rPr>
          <w:sz w:val="21"/>
          <w:lang w:eastAsia="zh-CN"/>
        </w:rPr>
        <w:t>单孔录入四步向导界面截图</w:t>
      </w:r>
    </w:p>
    <w:p w14:paraId="3EAACD6C" w14:textId="77777777" w:rsidR="00B7131E" w:rsidRDefault="00000000">
      <w:pPr>
        <w:jc w:val="center"/>
        <w:rPr>
          <w:lang w:eastAsia="zh-CN"/>
        </w:rPr>
      </w:pPr>
      <w:r>
        <w:rPr>
          <w:i/>
          <w:lang w:eastAsia="zh-CN"/>
        </w:rPr>
        <w:t>【图片占位符：图</w:t>
      </w:r>
      <w:r>
        <w:rPr>
          <w:i/>
          <w:lang w:eastAsia="zh-CN"/>
        </w:rPr>
        <w:t xml:space="preserve"> 3-12 </w:t>
      </w:r>
      <w:r>
        <w:rPr>
          <w:i/>
          <w:lang w:eastAsia="zh-CN"/>
        </w:rPr>
        <w:t>批量导入与字段映射界面截图】</w:t>
      </w:r>
    </w:p>
    <w:p w14:paraId="39978020" w14:textId="77777777" w:rsidR="00B7131E" w:rsidRDefault="00000000">
      <w:pPr>
        <w:jc w:val="center"/>
        <w:rPr>
          <w:lang w:eastAsia="zh-CN"/>
        </w:rPr>
      </w:pPr>
      <w:r>
        <w:rPr>
          <w:sz w:val="21"/>
          <w:lang w:eastAsia="zh-CN"/>
        </w:rPr>
        <w:t>图</w:t>
      </w:r>
      <w:r>
        <w:rPr>
          <w:sz w:val="21"/>
          <w:lang w:eastAsia="zh-CN"/>
        </w:rPr>
        <w:t xml:space="preserve"> 3-12 </w:t>
      </w:r>
      <w:r>
        <w:rPr>
          <w:sz w:val="21"/>
          <w:lang w:eastAsia="zh-CN"/>
        </w:rPr>
        <w:t>批量导入与字段映射界面截图</w:t>
      </w:r>
    </w:p>
    <w:p w14:paraId="041B27F1" w14:textId="77777777" w:rsidR="00B7131E" w:rsidRDefault="00000000">
      <w:pPr>
        <w:jc w:val="center"/>
        <w:rPr>
          <w:lang w:eastAsia="zh-CN"/>
        </w:rPr>
      </w:pPr>
      <w:r>
        <w:rPr>
          <w:i/>
          <w:lang w:eastAsia="zh-CN"/>
        </w:rPr>
        <w:t>【图片占位符：图</w:t>
      </w:r>
      <w:r>
        <w:rPr>
          <w:i/>
          <w:lang w:eastAsia="zh-CN"/>
        </w:rPr>
        <w:t xml:space="preserve"> 3-13 </w:t>
      </w:r>
      <w:r>
        <w:rPr>
          <w:i/>
          <w:lang w:eastAsia="zh-CN"/>
        </w:rPr>
        <w:t>冲突处理对话框截图】</w:t>
      </w:r>
    </w:p>
    <w:p w14:paraId="20D7F3A3" w14:textId="77777777" w:rsidR="00B7131E" w:rsidRDefault="00000000">
      <w:pPr>
        <w:jc w:val="center"/>
        <w:rPr>
          <w:lang w:eastAsia="zh-CN"/>
        </w:rPr>
      </w:pPr>
      <w:r>
        <w:rPr>
          <w:sz w:val="21"/>
          <w:lang w:eastAsia="zh-CN"/>
        </w:rPr>
        <w:t>图</w:t>
      </w:r>
      <w:r>
        <w:rPr>
          <w:sz w:val="21"/>
          <w:lang w:eastAsia="zh-CN"/>
        </w:rPr>
        <w:t xml:space="preserve"> 3-13 </w:t>
      </w:r>
      <w:r>
        <w:rPr>
          <w:sz w:val="21"/>
          <w:lang w:eastAsia="zh-CN"/>
        </w:rPr>
        <w:t>冲突处理对话框截图</w:t>
      </w:r>
    </w:p>
    <w:p w14:paraId="17AA78B4" w14:textId="77777777" w:rsidR="00B7131E" w:rsidRDefault="00000000">
      <w:pPr>
        <w:jc w:val="center"/>
        <w:rPr>
          <w:lang w:eastAsia="zh-CN"/>
        </w:rPr>
      </w:pPr>
      <w:r>
        <w:rPr>
          <w:i/>
          <w:lang w:eastAsia="zh-CN"/>
        </w:rPr>
        <w:t>【图片占位符：图</w:t>
      </w:r>
      <w:r>
        <w:rPr>
          <w:i/>
          <w:lang w:eastAsia="zh-CN"/>
        </w:rPr>
        <w:t xml:space="preserve"> 3-14 </w:t>
      </w:r>
      <w:r>
        <w:rPr>
          <w:i/>
          <w:lang w:eastAsia="zh-CN"/>
        </w:rPr>
        <w:t>钻孔详情四页签界面截图】</w:t>
      </w:r>
    </w:p>
    <w:p w14:paraId="01E5459F" w14:textId="77777777" w:rsidR="00B7131E" w:rsidRDefault="00000000">
      <w:pPr>
        <w:jc w:val="center"/>
        <w:rPr>
          <w:lang w:eastAsia="zh-CN"/>
        </w:rPr>
      </w:pPr>
      <w:r>
        <w:rPr>
          <w:sz w:val="21"/>
          <w:lang w:eastAsia="zh-CN"/>
        </w:rPr>
        <w:t>图</w:t>
      </w:r>
      <w:r>
        <w:rPr>
          <w:sz w:val="21"/>
          <w:lang w:eastAsia="zh-CN"/>
        </w:rPr>
        <w:t xml:space="preserve"> 3-14 </w:t>
      </w:r>
      <w:r>
        <w:rPr>
          <w:sz w:val="21"/>
          <w:lang w:eastAsia="zh-CN"/>
        </w:rPr>
        <w:t>钻孔详情四页签界面截图</w:t>
      </w:r>
    </w:p>
    <w:p w14:paraId="53AC8907" w14:textId="77777777" w:rsidR="00B7131E" w:rsidRDefault="00000000">
      <w:pPr>
        <w:pStyle w:val="31"/>
        <w:rPr>
          <w:lang w:eastAsia="zh-CN"/>
        </w:rPr>
      </w:pPr>
      <w:r>
        <w:rPr>
          <w:lang w:eastAsia="zh-CN"/>
        </w:rPr>
        <w:t xml:space="preserve">3.4.2 </w:t>
      </w:r>
      <w:r>
        <w:rPr>
          <w:lang w:eastAsia="zh-CN"/>
        </w:rPr>
        <w:t>关键技术</w:t>
      </w:r>
    </w:p>
    <w:p w14:paraId="1D11A817" w14:textId="77777777" w:rsidR="00B7131E" w:rsidRDefault="00000000">
      <w:pPr>
        <w:pStyle w:val="4"/>
        <w:rPr>
          <w:lang w:eastAsia="zh-CN"/>
        </w:rPr>
      </w:pPr>
      <w:r>
        <w:rPr>
          <w:lang w:eastAsia="zh-CN"/>
        </w:rPr>
        <w:t xml:space="preserve">3.4.2.1 </w:t>
      </w:r>
      <w:r>
        <w:rPr>
          <w:lang w:eastAsia="zh-CN"/>
        </w:rPr>
        <w:t>数据结构设计</w:t>
      </w:r>
    </w:p>
    <w:p w14:paraId="496A3CF7" w14:textId="77777777" w:rsidR="00B7131E" w:rsidRDefault="00000000">
      <w:pPr>
        <w:spacing w:line="360" w:lineRule="auto"/>
        <w:ind w:firstLine="480"/>
        <w:rPr>
          <w:lang w:eastAsia="zh-CN"/>
        </w:rPr>
      </w:pPr>
      <w:r>
        <w:rPr>
          <w:sz w:val="24"/>
          <w:lang w:eastAsia="zh-CN"/>
        </w:rPr>
        <w:t xml:space="preserve">SQLite </w:t>
      </w:r>
      <w:r>
        <w:rPr>
          <w:sz w:val="24"/>
          <w:lang w:eastAsia="zh-CN"/>
        </w:rPr>
        <w:t>五表结构按</w:t>
      </w:r>
      <w:r>
        <w:rPr>
          <w:sz w:val="24"/>
          <w:lang w:eastAsia="zh-CN"/>
        </w:rPr>
        <w:t xml:space="preserve"> v2.1 </w:t>
      </w:r>
      <w:r>
        <w:rPr>
          <w:sz w:val="24"/>
          <w:lang w:eastAsia="zh-CN"/>
        </w:rPr>
        <w:t>表结构说明实现，字段名统一英文</w:t>
      </w:r>
      <w:r w:rsidRPr="00AD2941">
        <w:rPr>
          <w:color w:val="EE0000"/>
          <w:sz w:val="24"/>
          <w:lang w:eastAsia="zh-CN"/>
        </w:rPr>
        <w:t xml:space="preserve"> snake_case</w:t>
      </w:r>
      <w:r w:rsidRPr="00AD2941">
        <w:rPr>
          <w:color w:val="EE0000"/>
          <w:sz w:val="24"/>
          <w:lang w:eastAsia="zh-CN"/>
        </w:rPr>
        <w:t>。</w:t>
      </w:r>
      <w:r>
        <w:rPr>
          <w:sz w:val="24"/>
          <w:lang w:eastAsia="zh-CN"/>
        </w:rPr>
        <w:t xml:space="preserve">GradeInfo </w:t>
      </w:r>
      <w:r>
        <w:rPr>
          <w:sz w:val="24"/>
          <w:lang w:eastAsia="zh-CN"/>
        </w:rPr>
        <w:t>采用</w:t>
      </w:r>
      <w:r>
        <w:rPr>
          <w:sz w:val="24"/>
          <w:lang w:eastAsia="zh-CN"/>
        </w:rPr>
        <w:t xml:space="preserve"> (sample_id, element_name) </w:t>
      </w:r>
      <w:r>
        <w:rPr>
          <w:sz w:val="24"/>
          <w:lang w:eastAsia="zh-CN"/>
        </w:rPr>
        <w:t>联合主键行存储。各表</w:t>
      </w:r>
      <w:r>
        <w:rPr>
          <w:sz w:val="24"/>
          <w:lang w:eastAsia="zh-CN"/>
        </w:rPr>
        <w:t xml:space="preserve"> EXTRA_DATA </w:t>
      </w:r>
      <w:r>
        <w:rPr>
          <w:sz w:val="24"/>
          <w:lang w:eastAsia="zh-CN"/>
        </w:rPr>
        <w:t>存</w:t>
      </w:r>
      <w:r>
        <w:rPr>
          <w:sz w:val="24"/>
          <w:lang w:eastAsia="zh-CN"/>
        </w:rPr>
        <w:t xml:space="preserve"> JSON </w:t>
      </w:r>
      <w:r>
        <w:rPr>
          <w:sz w:val="24"/>
          <w:lang w:eastAsia="zh-CN"/>
        </w:rPr>
        <w:t>字符串，单孔录入与批量导入均支持将未映射列写入</w:t>
      </w:r>
      <w:r>
        <w:rPr>
          <w:sz w:val="24"/>
          <w:lang w:eastAsia="zh-CN"/>
        </w:rPr>
        <w:t xml:space="preserve"> EXTRA_DATA</w:t>
      </w:r>
      <w:r>
        <w:rPr>
          <w:sz w:val="24"/>
          <w:lang w:eastAsia="zh-CN"/>
        </w:rPr>
        <w:t>。</w:t>
      </w:r>
      <w:r>
        <w:rPr>
          <w:sz w:val="24"/>
          <w:lang w:eastAsia="zh-CN"/>
        </w:rPr>
        <w:lastRenderedPageBreak/>
        <w:t xml:space="preserve">FieldMappingHelper </w:t>
      </w:r>
      <w:r>
        <w:rPr>
          <w:sz w:val="24"/>
          <w:lang w:eastAsia="zh-CN"/>
        </w:rPr>
        <w:t>维护</w:t>
      </w:r>
      <w:r>
        <w:rPr>
          <w:sz w:val="24"/>
          <w:lang w:eastAsia="zh-CN"/>
        </w:rPr>
        <w:t xml:space="preserve"> 5 </w:t>
      </w:r>
      <w:r>
        <w:rPr>
          <w:sz w:val="24"/>
          <w:lang w:eastAsia="zh-CN"/>
        </w:rPr>
        <w:t>表字段清单、必填项、主键、核心字段及中英文别名</w:t>
      </w:r>
      <w:r>
        <w:rPr>
          <w:sz w:val="24"/>
          <w:lang w:eastAsia="zh-CN"/>
        </w:rPr>
        <w:t xml:space="preserve"> Hash</w:t>
      </w:r>
      <w:r>
        <w:rPr>
          <w:sz w:val="24"/>
          <w:lang w:eastAsia="zh-CN"/>
        </w:rPr>
        <w:t>，支持匹配度计算与映射配置</w:t>
      </w:r>
      <w:r>
        <w:rPr>
          <w:sz w:val="24"/>
          <w:lang w:eastAsia="zh-CN"/>
        </w:rPr>
        <w:t xml:space="preserve"> JSON </w:t>
      </w:r>
      <w:r>
        <w:rPr>
          <w:sz w:val="24"/>
          <w:lang w:eastAsia="zh-CN"/>
        </w:rPr>
        <w:t>持久化。</w:t>
      </w:r>
      <w:r>
        <w:rPr>
          <w:sz w:val="24"/>
          <w:lang w:eastAsia="zh-CN"/>
        </w:rPr>
        <w:t xml:space="preserve">C++ DatabaseManager </w:t>
      </w:r>
      <w:r>
        <w:rPr>
          <w:sz w:val="24"/>
          <w:lang w:eastAsia="zh-CN"/>
        </w:rPr>
        <w:t>仅实现</w:t>
      </w:r>
      <w:r>
        <w:rPr>
          <w:sz w:val="24"/>
          <w:lang w:eastAsia="zh-CN"/>
        </w:rPr>
        <w:t xml:space="preserve"> SELECT</w:t>
      </w:r>
      <w:r>
        <w:rPr>
          <w:sz w:val="24"/>
          <w:lang w:eastAsia="zh-CN"/>
        </w:rPr>
        <w:t>，写入全部委托</w:t>
      </w:r>
      <w:r>
        <w:rPr>
          <w:sz w:val="24"/>
          <w:lang w:eastAsia="zh-CN"/>
        </w:rPr>
        <w:t xml:space="preserve"> Python</w:t>
      </w:r>
      <w:r>
        <w:rPr>
          <w:sz w:val="24"/>
          <w:lang w:eastAsia="zh-CN"/>
        </w:rPr>
        <w:t>，避免</w:t>
      </w:r>
      <w:r>
        <w:rPr>
          <w:sz w:val="24"/>
          <w:lang w:eastAsia="zh-CN"/>
        </w:rPr>
        <w:t xml:space="preserve"> SQLITE_BUSY </w:t>
      </w:r>
      <w:r>
        <w:rPr>
          <w:sz w:val="24"/>
          <w:lang w:eastAsia="zh-CN"/>
        </w:rPr>
        <w:t>锁冲突。</w:t>
      </w:r>
    </w:p>
    <w:p w14:paraId="0BB1BBEE" w14:textId="77777777" w:rsidR="00B7131E" w:rsidRDefault="00000000">
      <w:pPr>
        <w:pStyle w:val="4"/>
        <w:rPr>
          <w:lang w:eastAsia="zh-CN"/>
        </w:rPr>
      </w:pPr>
      <w:r>
        <w:rPr>
          <w:lang w:eastAsia="zh-CN"/>
        </w:rPr>
        <w:t xml:space="preserve">3.4.2.2 </w:t>
      </w:r>
      <w:r>
        <w:rPr>
          <w:lang w:eastAsia="zh-CN"/>
        </w:rPr>
        <w:t>核心算法</w:t>
      </w:r>
    </w:p>
    <w:p w14:paraId="3C835807" w14:textId="77777777" w:rsidR="00B7131E" w:rsidRDefault="00000000">
      <w:pPr>
        <w:pStyle w:val="5"/>
        <w:rPr>
          <w:lang w:eastAsia="zh-CN"/>
        </w:rPr>
      </w:pPr>
      <w:r>
        <w:rPr>
          <w:lang w:eastAsia="zh-CN"/>
        </w:rPr>
        <w:t xml:space="preserve">3.4.2.2.1 </w:t>
      </w:r>
      <w:r>
        <w:rPr>
          <w:lang w:eastAsia="zh-CN"/>
        </w:rPr>
        <w:t>深度逻辑校验（实现）</w:t>
      </w:r>
    </w:p>
    <w:p w14:paraId="15D4D1B9" w14:textId="77777777" w:rsidR="00B7131E" w:rsidRDefault="00000000">
      <w:pPr>
        <w:spacing w:line="360" w:lineRule="auto"/>
        <w:ind w:firstLine="480"/>
        <w:rPr>
          <w:lang w:eastAsia="zh-CN"/>
        </w:rPr>
      </w:pPr>
      <w:r>
        <w:rPr>
          <w:sz w:val="24"/>
          <w:lang w:eastAsia="zh-CN"/>
        </w:rPr>
        <w:t>在</w:t>
      </w:r>
      <w:r>
        <w:rPr>
          <w:sz w:val="24"/>
          <w:lang w:eastAsia="zh-CN"/>
        </w:rPr>
        <w:t xml:space="preserve"> batch_import.py </w:t>
      </w:r>
      <w:r>
        <w:rPr>
          <w:sz w:val="24"/>
          <w:lang w:eastAsia="zh-CN"/>
        </w:rPr>
        <w:t>与各</w:t>
      </w:r>
      <w:r>
        <w:rPr>
          <w:sz w:val="24"/>
          <w:lang w:eastAsia="zh-CN"/>
        </w:rPr>
        <w:t xml:space="preserve"> save_*.py </w:t>
      </w:r>
      <w:r>
        <w:rPr>
          <w:sz w:val="24"/>
          <w:lang w:eastAsia="zh-CN"/>
        </w:rPr>
        <w:t>中实现：测斜表校验同孔测点深度严格递增；地层表校验</w:t>
      </w:r>
      <w:r>
        <w:rPr>
          <w:sz w:val="24"/>
          <w:lang w:eastAsia="zh-CN"/>
        </w:rPr>
        <w:t xml:space="preserve"> layer_order </w:t>
      </w:r>
      <w:r>
        <w:rPr>
          <w:sz w:val="24"/>
          <w:lang w:eastAsia="zh-CN"/>
        </w:rPr>
        <w:t>唯一、</w:t>
      </w:r>
      <w:r>
        <w:rPr>
          <w:sz w:val="24"/>
          <w:lang w:eastAsia="zh-CN"/>
        </w:rPr>
        <w:t xml:space="preserve">bottom_depth </w:t>
      </w:r>
      <w:r>
        <w:rPr>
          <w:sz w:val="24"/>
          <w:lang w:eastAsia="zh-CN"/>
        </w:rPr>
        <w:t>逐层加深且</w:t>
      </w:r>
      <w:r>
        <w:rPr>
          <w:sz w:val="24"/>
          <w:lang w:eastAsia="zh-CN"/>
        </w:rPr>
        <w:t xml:space="preserve"> ≤ total_depth</w:t>
      </w:r>
      <w:r>
        <w:rPr>
          <w:sz w:val="24"/>
          <w:lang w:eastAsia="zh-CN"/>
        </w:rPr>
        <w:t>；样品起止深度</w:t>
      </w:r>
      <w:r>
        <w:rPr>
          <w:sz w:val="24"/>
          <w:lang w:eastAsia="zh-CN"/>
        </w:rPr>
        <w:t xml:space="preserve"> ≤ total_depth</w:t>
      </w:r>
      <w:r>
        <w:rPr>
          <w:sz w:val="24"/>
          <w:lang w:eastAsia="zh-CN"/>
        </w:rPr>
        <w:t>。校验失败行加入</w:t>
      </w:r>
      <w:r>
        <w:rPr>
          <w:sz w:val="24"/>
          <w:lang w:eastAsia="zh-CN"/>
        </w:rPr>
        <w:t xml:space="preserve"> errorRecords</w:t>
      </w:r>
      <w:r>
        <w:rPr>
          <w:sz w:val="24"/>
          <w:lang w:eastAsia="zh-CN"/>
        </w:rPr>
        <w:t>，不写入数据库。真实数据测试中</w:t>
      </w:r>
      <w:r>
        <w:rPr>
          <w:sz w:val="24"/>
          <w:lang w:eastAsia="zh-CN"/>
        </w:rPr>
        <w:t xml:space="preserve"> 53 </w:t>
      </w:r>
      <w:r>
        <w:rPr>
          <w:sz w:val="24"/>
          <w:lang w:eastAsia="zh-CN"/>
        </w:rPr>
        <w:t>条测斜、</w:t>
      </w:r>
      <w:r>
        <w:rPr>
          <w:sz w:val="24"/>
          <w:lang w:eastAsia="zh-CN"/>
        </w:rPr>
        <w:t xml:space="preserve">37 </w:t>
      </w:r>
      <w:r>
        <w:rPr>
          <w:sz w:val="24"/>
          <w:lang w:eastAsia="zh-CN"/>
        </w:rPr>
        <w:t>条地层因违反上述规则被拦截。</w:t>
      </w:r>
    </w:p>
    <w:p w14:paraId="207E5D22" w14:textId="77777777" w:rsidR="00B7131E" w:rsidRDefault="00000000">
      <w:pPr>
        <w:pStyle w:val="5"/>
        <w:rPr>
          <w:lang w:eastAsia="zh-CN"/>
        </w:rPr>
      </w:pPr>
      <w:r>
        <w:rPr>
          <w:lang w:eastAsia="zh-CN"/>
        </w:rPr>
        <w:t xml:space="preserve">3.4.2.2.2 </w:t>
      </w:r>
      <w:r>
        <w:rPr>
          <w:lang w:eastAsia="zh-CN"/>
        </w:rPr>
        <w:t>智能合并与冲突处理（实现）</w:t>
      </w:r>
    </w:p>
    <w:p w14:paraId="2AC79A4C" w14:textId="77777777" w:rsidR="00B7131E" w:rsidRDefault="00000000">
      <w:pPr>
        <w:spacing w:line="360" w:lineRule="auto"/>
        <w:ind w:firstLine="480"/>
        <w:rPr>
          <w:lang w:eastAsia="zh-CN"/>
        </w:rPr>
      </w:pPr>
      <w:r>
        <w:rPr>
          <w:sz w:val="24"/>
        </w:rPr>
        <w:t xml:space="preserve">batch_import.py </w:t>
      </w:r>
      <w:r>
        <w:rPr>
          <w:sz w:val="24"/>
        </w:rPr>
        <w:t>导入前</w:t>
      </w:r>
      <w:r>
        <w:rPr>
          <w:sz w:val="24"/>
        </w:rPr>
        <w:t xml:space="preserve"> analyze </w:t>
      </w:r>
      <w:r>
        <w:rPr>
          <w:sz w:val="24"/>
        </w:rPr>
        <w:t>阶段扫描主键冲突，</w:t>
      </w:r>
      <w:r>
        <w:rPr>
          <w:sz w:val="24"/>
        </w:rPr>
        <w:t xml:space="preserve">C++ ImportConflictDialog </w:t>
      </w:r>
      <w:r>
        <w:rPr>
          <w:sz w:val="24"/>
        </w:rPr>
        <w:t>展示字段级新旧值对比，用户选择</w:t>
      </w:r>
      <w:r>
        <w:rPr>
          <w:sz w:val="24"/>
        </w:rPr>
        <w:t xml:space="preserve"> skip/overwrite/merge </w:t>
      </w:r>
      <w:r>
        <w:rPr>
          <w:sz w:val="24"/>
        </w:rPr>
        <w:t>写入</w:t>
      </w:r>
      <w:r>
        <w:rPr>
          <w:sz w:val="24"/>
        </w:rPr>
        <w:t xml:space="preserve"> resolutions </w:t>
      </w:r>
      <w:r>
        <w:rPr>
          <w:sz w:val="24"/>
        </w:rPr>
        <w:t>临时</w:t>
      </w:r>
      <w:r>
        <w:rPr>
          <w:sz w:val="24"/>
        </w:rPr>
        <w:t xml:space="preserve"> JSON </w:t>
      </w:r>
      <w:r>
        <w:rPr>
          <w:sz w:val="24"/>
        </w:rPr>
        <w:t>文件再传入</w:t>
      </w:r>
      <w:r>
        <w:rPr>
          <w:sz w:val="24"/>
        </w:rPr>
        <w:t xml:space="preserve"> save </w:t>
      </w:r>
      <w:r>
        <w:rPr>
          <w:sz w:val="24"/>
        </w:rPr>
        <w:t>阶段。</w:t>
      </w:r>
      <w:r>
        <w:rPr>
          <w:sz w:val="24"/>
          <w:lang w:eastAsia="zh-CN"/>
        </w:rPr>
        <w:t xml:space="preserve">merge </w:t>
      </w:r>
      <w:r>
        <w:rPr>
          <w:sz w:val="24"/>
          <w:lang w:eastAsia="zh-CN"/>
        </w:rPr>
        <w:t>策略仅补充空字段；</w:t>
      </w:r>
      <w:r>
        <w:rPr>
          <w:sz w:val="24"/>
          <w:lang w:eastAsia="zh-CN"/>
        </w:rPr>
        <w:t xml:space="preserve">overwrite </w:t>
      </w:r>
      <w:r>
        <w:rPr>
          <w:sz w:val="24"/>
          <w:lang w:eastAsia="zh-CN"/>
        </w:rPr>
        <w:t>策略对必填项空值保留旧值（空字段覆盖防护）。单孔录入各步保存前同样调用</w:t>
      </w:r>
      <w:r>
        <w:rPr>
          <w:sz w:val="24"/>
          <w:lang w:eastAsia="zh-CN"/>
        </w:rPr>
        <w:t xml:space="preserve"> analyze </w:t>
      </w:r>
      <w:r>
        <w:rPr>
          <w:sz w:val="24"/>
          <w:lang w:eastAsia="zh-CN"/>
        </w:rPr>
        <w:t>接口预检冲突。</w:t>
      </w:r>
    </w:p>
    <w:p w14:paraId="4677313F" w14:textId="77777777" w:rsidR="00B7131E" w:rsidRDefault="00000000">
      <w:pPr>
        <w:pStyle w:val="5"/>
        <w:rPr>
          <w:lang w:eastAsia="zh-CN"/>
        </w:rPr>
      </w:pPr>
      <w:r>
        <w:rPr>
          <w:lang w:eastAsia="zh-CN"/>
        </w:rPr>
        <w:t xml:space="preserve">3.4.2.2.3 </w:t>
      </w:r>
      <w:r>
        <w:rPr>
          <w:lang w:eastAsia="zh-CN"/>
        </w:rPr>
        <w:t>字段映射与别名识别（实现）</w:t>
      </w:r>
    </w:p>
    <w:p w14:paraId="65A91D58" w14:textId="77777777" w:rsidR="00B7131E" w:rsidRDefault="00000000">
      <w:pPr>
        <w:spacing w:line="360" w:lineRule="auto"/>
        <w:ind w:firstLine="480"/>
      </w:pPr>
      <w:r>
        <w:rPr>
          <w:sz w:val="24"/>
        </w:rPr>
        <w:t xml:space="preserve">FieldMappingHelper::suggestField </w:t>
      </w:r>
      <w:r>
        <w:rPr>
          <w:sz w:val="24"/>
        </w:rPr>
        <w:t>基于</w:t>
      </w:r>
      <w:r>
        <w:rPr>
          <w:sz w:val="24"/>
        </w:rPr>
        <w:t xml:space="preserve"> kFieldAliases </w:t>
      </w:r>
      <w:r>
        <w:rPr>
          <w:sz w:val="24"/>
        </w:rPr>
        <w:t>表对文件列名做模糊匹配；</w:t>
      </w:r>
      <w:r>
        <w:rPr>
          <w:sz w:val="24"/>
        </w:rPr>
        <w:t xml:space="preserve">BatchImportDialog </w:t>
      </w:r>
      <w:r>
        <w:rPr>
          <w:sz w:val="24"/>
        </w:rPr>
        <w:t>自动推荐目标表与列映射；</w:t>
      </w:r>
      <w:r>
        <w:rPr>
          <w:sz w:val="24"/>
        </w:rPr>
        <w:t xml:space="preserve">GradeInfo </w:t>
      </w:r>
      <w:r>
        <w:rPr>
          <w:sz w:val="24"/>
        </w:rPr>
        <w:t>表支持</w:t>
      </w:r>
      <w:r>
        <w:rPr>
          <w:sz w:val="24"/>
        </w:rPr>
        <w:t xml:space="preserve"> gradeElementMapping </w:t>
      </w:r>
      <w:r>
        <w:rPr>
          <w:sz w:val="24"/>
        </w:rPr>
        <w:t>将</w:t>
      </w:r>
      <w:r>
        <w:rPr>
          <w:sz w:val="24"/>
        </w:rPr>
        <w:t>“</w:t>
      </w:r>
      <w:r>
        <w:rPr>
          <w:sz w:val="24"/>
        </w:rPr>
        <w:t>铜品位</w:t>
      </w:r>
      <w:r>
        <w:rPr>
          <w:sz w:val="24"/>
        </w:rPr>
        <w:t>”</w:t>
      </w:r>
      <w:r>
        <w:rPr>
          <w:sz w:val="24"/>
        </w:rPr>
        <w:t>等列映射为</w:t>
      </w:r>
      <w:r>
        <w:rPr>
          <w:sz w:val="24"/>
        </w:rPr>
        <w:t xml:space="preserve"> element_name + grade_value </w:t>
      </w:r>
      <w:r>
        <w:rPr>
          <w:sz w:val="24"/>
        </w:rPr>
        <w:t>行存储。映射配置可保存至</w:t>
      </w:r>
      <w:r>
        <w:rPr>
          <w:sz w:val="24"/>
        </w:rPr>
        <w:t xml:space="preserve"> mappings </w:t>
      </w:r>
      <w:r>
        <w:rPr>
          <w:sz w:val="24"/>
        </w:rPr>
        <w:t>目录，下次</w:t>
      </w:r>
      <w:r>
        <w:rPr>
          <w:sz w:val="24"/>
        </w:rPr>
        <w:t xml:space="preserve"> load </w:t>
      </w:r>
      <w:r>
        <w:rPr>
          <w:sz w:val="24"/>
        </w:rPr>
        <w:t>时</w:t>
      </w:r>
      <w:r>
        <w:rPr>
          <w:sz w:val="24"/>
        </w:rPr>
        <w:t xml:space="preserve"> compareForLoad </w:t>
      </w:r>
      <w:r>
        <w:rPr>
          <w:sz w:val="24"/>
        </w:rPr>
        <w:t>校验列结构兼容性。</w:t>
      </w:r>
    </w:p>
    <w:p w14:paraId="23D7A28B" w14:textId="77777777" w:rsidR="00B7131E" w:rsidRDefault="00000000">
      <w:pPr>
        <w:pStyle w:val="5"/>
      </w:pPr>
      <w:r>
        <w:lastRenderedPageBreak/>
        <w:t xml:space="preserve">3.4.2.2.4 C++/Python </w:t>
      </w:r>
      <w:r>
        <w:t>协作机制（实现）</w:t>
      </w:r>
    </w:p>
    <w:p w14:paraId="228385B7" w14:textId="77777777" w:rsidR="00B7131E" w:rsidRDefault="00000000">
      <w:pPr>
        <w:spacing w:line="360" w:lineRule="auto"/>
        <w:ind w:firstLine="480"/>
      </w:pPr>
      <w:r>
        <w:rPr>
          <w:sz w:val="24"/>
        </w:rPr>
        <w:t xml:space="preserve">PythonRunner </w:t>
      </w:r>
      <w:r>
        <w:rPr>
          <w:sz w:val="24"/>
        </w:rPr>
        <w:t>通过</w:t>
      </w:r>
      <w:r>
        <w:rPr>
          <w:sz w:val="24"/>
        </w:rPr>
        <w:t xml:space="preserve"> QProcess </w:t>
      </w:r>
      <w:r>
        <w:rPr>
          <w:sz w:val="24"/>
        </w:rPr>
        <w:t>启动</w:t>
      </w:r>
      <w:r>
        <w:rPr>
          <w:sz w:val="24"/>
        </w:rPr>
        <w:t xml:space="preserve"> Python</w:t>
      </w:r>
      <w:r>
        <w:rPr>
          <w:sz w:val="24"/>
        </w:rPr>
        <w:t>，工作目录设为项目根目录，</w:t>
      </w:r>
      <w:r>
        <w:rPr>
          <w:sz w:val="24"/>
        </w:rPr>
        <w:t xml:space="preserve">stdout </w:t>
      </w:r>
      <w:r>
        <w:rPr>
          <w:sz w:val="24"/>
        </w:rPr>
        <w:t>解析为</w:t>
      </w:r>
      <w:r>
        <w:rPr>
          <w:sz w:val="24"/>
        </w:rPr>
        <w:t xml:space="preserve"> QJsonObject</w:t>
      </w:r>
      <w:r>
        <w:rPr>
          <w:sz w:val="24"/>
        </w:rPr>
        <w:t>。执行前</w:t>
      </w:r>
      <w:r>
        <w:rPr>
          <w:sz w:val="24"/>
        </w:rPr>
        <w:t xml:space="preserve"> ScopedDatabaseRelease </w:t>
      </w:r>
      <w:r>
        <w:rPr>
          <w:sz w:val="24"/>
        </w:rPr>
        <w:t>关闭</w:t>
      </w:r>
      <w:r>
        <w:rPr>
          <w:sz w:val="24"/>
        </w:rPr>
        <w:t xml:space="preserve"> Qt SQL </w:t>
      </w:r>
      <w:r>
        <w:rPr>
          <w:sz w:val="24"/>
        </w:rPr>
        <w:t>连接，结束后重新</w:t>
      </w:r>
      <w:r>
        <w:rPr>
          <w:sz w:val="24"/>
        </w:rPr>
        <w:t xml:space="preserve"> open</w:t>
      </w:r>
      <w:r>
        <w:rPr>
          <w:sz w:val="24"/>
        </w:rPr>
        <w:t>。</w:t>
      </w:r>
      <w:r>
        <w:rPr>
          <w:sz w:val="24"/>
        </w:rPr>
        <w:t xml:space="preserve">NumericInputField </w:t>
      </w:r>
      <w:r>
        <w:rPr>
          <w:sz w:val="24"/>
        </w:rPr>
        <w:t>自定义控件统一数值输入校验。</w:t>
      </w:r>
      <w:r>
        <w:rPr>
          <w:sz w:val="24"/>
        </w:rPr>
        <w:t xml:space="preserve">AppConfig.h </w:t>
      </w:r>
      <w:r>
        <w:rPr>
          <w:sz w:val="24"/>
        </w:rPr>
        <w:t>集中配置</w:t>
      </w:r>
      <w:r>
        <w:rPr>
          <w:sz w:val="24"/>
        </w:rPr>
        <w:t xml:space="preserve"> projectRoot</w:t>
      </w:r>
      <w:r>
        <w:rPr>
          <w:sz w:val="24"/>
        </w:rPr>
        <w:t>、</w:t>
      </w:r>
      <w:r>
        <w:rPr>
          <w:sz w:val="24"/>
        </w:rPr>
        <w:t>dbPath</w:t>
      </w:r>
      <w:r>
        <w:rPr>
          <w:sz w:val="24"/>
        </w:rPr>
        <w:t>、</w:t>
      </w:r>
      <w:r>
        <w:rPr>
          <w:sz w:val="24"/>
        </w:rPr>
        <w:t>pythonExe</w:t>
      </w:r>
      <w:r>
        <w:rPr>
          <w:sz w:val="24"/>
        </w:rPr>
        <w:t>、</w:t>
      </w:r>
      <w:r>
        <w:rPr>
          <w:sz w:val="24"/>
        </w:rPr>
        <w:t>scriptsDir</w:t>
      </w:r>
      <w:r>
        <w:rPr>
          <w:sz w:val="24"/>
        </w:rPr>
        <w:t>、</w:t>
      </w:r>
      <w:r>
        <w:rPr>
          <w:sz w:val="24"/>
        </w:rPr>
        <w:t>logsDir</w:t>
      </w:r>
      <w:r>
        <w:rPr>
          <w:sz w:val="24"/>
        </w:rPr>
        <w:t>、</w:t>
      </w:r>
      <w:r>
        <w:rPr>
          <w:sz w:val="24"/>
        </w:rPr>
        <w:t xml:space="preserve">mappingsDir </w:t>
      </w:r>
      <w:r>
        <w:rPr>
          <w:sz w:val="24"/>
        </w:rPr>
        <w:t>路径。</w:t>
      </w:r>
    </w:p>
    <w:p w14:paraId="2AAD8171" w14:textId="77777777" w:rsidR="00B7131E" w:rsidRDefault="00000000">
      <w:pPr>
        <w:pStyle w:val="5"/>
        <w:rPr>
          <w:lang w:eastAsia="zh-CN"/>
        </w:rPr>
      </w:pPr>
      <w:r>
        <w:rPr>
          <w:lang w:eastAsia="zh-CN"/>
        </w:rPr>
        <w:t xml:space="preserve">3.4.2.2.5 </w:t>
      </w:r>
      <w:r>
        <w:rPr>
          <w:lang w:eastAsia="zh-CN"/>
        </w:rPr>
        <w:t>数据完整性保障（实现）</w:t>
      </w:r>
    </w:p>
    <w:p w14:paraId="5D4B9C39" w14:textId="77777777" w:rsidR="00B7131E" w:rsidRDefault="00000000">
      <w:pPr>
        <w:spacing w:line="360" w:lineRule="auto"/>
        <w:ind w:firstLine="480"/>
        <w:rPr>
          <w:lang w:eastAsia="zh-CN"/>
        </w:rPr>
      </w:pPr>
      <w:r>
        <w:rPr>
          <w:sz w:val="24"/>
        </w:rPr>
        <w:t>双重策略：</w:t>
      </w:r>
      <w:r>
        <w:rPr>
          <w:sz w:val="24"/>
        </w:rPr>
        <w:t xml:space="preserve">data/raw </w:t>
      </w:r>
      <w:r>
        <w:rPr>
          <w:sz w:val="24"/>
        </w:rPr>
        <w:t>备份原始文件；五表</w:t>
      </w:r>
      <w:r>
        <w:rPr>
          <w:sz w:val="24"/>
        </w:rPr>
        <w:t xml:space="preserve"> EXTRA_DATA </w:t>
      </w:r>
      <w:r>
        <w:rPr>
          <w:sz w:val="24"/>
        </w:rPr>
        <w:t>存非核心列</w:t>
      </w:r>
      <w:r>
        <w:rPr>
          <w:sz w:val="24"/>
        </w:rPr>
        <w:t xml:space="preserve"> JSON</w:t>
      </w:r>
      <w:r>
        <w:rPr>
          <w:sz w:val="24"/>
        </w:rPr>
        <w:t>。</w:t>
      </w:r>
      <w:r>
        <w:rPr>
          <w:sz w:val="24"/>
        </w:rPr>
        <w:t xml:space="preserve">migrate_schema.py </w:t>
      </w:r>
      <w:r>
        <w:rPr>
          <w:sz w:val="24"/>
        </w:rPr>
        <w:t>确保</w:t>
      </w:r>
      <w:r>
        <w:rPr>
          <w:sz w:val="24"/>
        </w:rPr>
        <w:t xml:space="preserve"> schema </w:t>
      </w:r>
      <w:r>
        <w:rPr>
          <w:sz w:val="24"/>
        </w:rPr>
        <w:t>升级。批量导入时无关列可标记为</w:t>
      </w:r>
      <w:r>
        <w:rPr>
          <w:sz w:val="24"/>
        </w:rPr>
        <w:t>“</w:t>
      </w:r>
      <w:r>
        <w:rPr>
          <w:sz w:val="24"/>
        </w:rPr>
        <w:t>扩展字段</w:t>
      </w:r>
      <w:r>
        <w:rPr>
          <w:sz w:val="24"/>
        </w:rPr>
        <w:t>”</w:t>
      </w:r>
      <w:r>
        <w:rPr>
          <w:sz w:val="24"/>
        </w:rPr>
        <w:t>整体写入</w:t>
      </w:r>
      <w:r>
        <w:rPr>
          <w:sz w:val="24"/>
        </w:rPr>
        <w:t xml:space="preserve"> EXTRA_DATA</w:t>
      </w:r>
      <w:r>
        <w:rPr>
          <w:sz w:val="24"/>
        </w:rPr>
        <w:t>。</w:t>
      </w:r>
      <w:r>
        <w:rPr>
          <w:sz w:val="24"/>
          <w:lang w:eastAsia="zh-CN"/>
        </w:rPr>
        <w:t>下游模块常规查询仅读核心列，</w:t>
      </w:r>
      <w:r>
        <w:rPr>
          <w:sz w:val="24"/>
          <w:lang w:eastAsia="zh-CN"/>
        </w:rPr>
        <w:t xml:space="preserve">EXTRA_DATA </w:t>
      </w:r>
      <w:r>
        <w:rPr>
          <w:sz w:val="24"/>
          <w:lang w:eastAsia="zh-CN"/>
        </w:rPr>
        <w:t>用于追溯与审计。</w:t>
      </w:r>
    </w:p>
    <w:p w14:paraId="38B51E2F" w14:textId="77777777" w:rsidR="00B7131E" w:rsidRDefault="00000000">
      <w:pPr>
        <w:pStyle w:val="1"/>
        <w:rPr>
          <w:lang w:eastAsia="zh-CN"/>
        </w:rPr>
      </w:pPr>
      <w:r>
        <w:rPr>
          <w:lang w:eastAsia="zh-CN"/>
        </w:rPr>
        <w:t>四、实现效果</w:t>
      </w:r>
    </w:p>
    <w:p w14:paraId="1753C4FF" w14:textId="77777777" w:rsidR="00B7131E" w:rsidRDefault="00000000">
      <w:pPr>
        <w:pStyle w:val="21"/>
        <w:rPr>
          <w:lang w:eastAsia="zh-CN"/>
        </w:rPr>
      </w:pPr>
      <w:r>
        <w:rPr>
          <w:lang w:eastAsia="zh-CN"/>
        </w:rPr>
        <w:t xml:space="preserve">4.1 </w:t>
      </w:r>
      <w:r>
        <w:rPr>
          <w:lang w:eastAsia="zh-CN"/>
        </w:rPr>
        <w:t>运行控制</w:t>
      </w:r>
    </w:p>
    <w:p w14:paraId="03B92EE7" w14:textId="77777777" w:rsidR="00B7131E" w:rsidRDefault="00000000">
      <w:pPr>
        <w:spacing w:line="360" w:lineRule="auto"/>
        <w:ind w:firstLine="480"/>
        <w:rPr>
          <w:lang w:eastAsia="zh-CN"/>
        </w:rPr>
      </w:pPr>
      <w:r>
        <w:rPr>
          <w:sz w:val="24"/>
          <w:lang w:eastAsia="zh-CN"/>
        </w:rPr>
        <w:t>用户启动</w:t>
      </w:r>
      <w:r>
        <w:rPr>
          <w:sz w:val="24"/>
          <w:lang w:eastAsia="zh-CN"/>
        </w:rPr>
        <w:t xml:space="preserve"> MiniMineUI.exe </w:t>
      </w:r>
      <w:r>
        <w:rPr>
          <w:sz w:val="24"/>
          <w:lang w:eastAsia="zh-CN"/>
        </w:rPr>
        <w:t>进入主界面，列表自动从</w:t>
      </w:r>
      <w:r>
        <w:rPr>
          <w:sz w:val="24"/>
          <w:lang w:eastAsia="zh-CN"/>
        </w:rPr>
        <w:t xml:space="preserve"> minimine.db </w:t>
      </w:r>
      <w:r>
        <w:rPr>
          <w:sz w:val="24"/>
          <w:lang w:eastAsia="zh-CN"/>
        </w:rPr>
        <w:t>加载</w:t>
      </w:r>
      <w:r>
        <w:rPr>
          <w:sz w:val="24"/>
          <w:lang w:eastAsia="zh-CN"/>
        </w:rPr>
        <w:t xml:space="preserve"> DrillHoleInfo </w:t>
      </w:r>
      <w:r>
        <w:rPr>
          <w:sz w:val="24"/>
          <w:lang w:eastAsia="zh-CN"/>
        </w:rPr>
        <w:t>记录。点击</w:t>
      </w:r>
      <w:r>
        <w:rPr>
          <w:sz w:val="24"/>
          <w:lang w:eastAsia="zh-CN"/>
        </w:rPr>
        <w:t>“</w:t>
      </w:r>
      <w:r>
        <w:rPr>
          <w:sz w:val="24"/>
          <w:lang w:eastAsia="zh-CN"/>
        </w:rPr>
        <w:t>单孔录入</w:t>
      </w:r>
      <w:r>
        <w:rPr>
          <w:sz w:val="24"/>
          <w:lang w:eastAsia="zh-CN"/>
        </w:rPr>
        <w:t>”</w:t>
      </w:r>
      <w:r>
        <w:rPr>
          <w:sz w:val="24"/>
          <w:lang w:eastAsia="zh-CN"/>
        </w:rPr>
        <w:t>打开四步向导，填写并分步保存；点击</w:t>
      </w:r>
      <w:r>
        <w:rPr>
          <w:sz w:val="24"/>
          <w:lang w:eastAsia="zh-CN"/>
        </w:rPr>
        <w:t>“</w:t>
      </w:r>
      <w:r>
        <w:rPr>
          <w:sz w:val="24"/>
          <w:lang w:eastAsia="zh-CN"/>
        </w:rPr>
        <w:t>批量导入</w:t>
      </w:r>
      <w:r>
        <w:rPr>
          <w:sz w:val="24"/>
          <w:lang w:eastAsia="zh-CN"/>
        </w:rPr>
        <w:t>”</w:t>
      </w:r>
      <w:r>
        <w:rPr>
          <w:sz w:val="24"/>
          <w:lang w:eastAsia="zh-CN"/>
        </w:rPr>
        <w:t>选择</w:t>
      </w:r>
      <w:r>
        <w:rPr>
          <w:sz w:val="24"/>
          <w:lang w:eastAsia="zh-CN"/>
        </w:rPr>
        <w:t xml:space="preserve"> Excel/CSV</w:t>
      </w:r>
      <w:r>
        <w:rPr>
          <w:sz w:val="24"/>
          <w:lang w:eastAsia="zh-CN"/>
        </w:rPr>
        <w:t>，指定五表之一作为目标表，确认或调整字段映射后点击</w:t>
      </w:r>
      <w:r>
        <w:rPr>
          <w:sz w:val="24"/>
          <w:lang w:eastAsia="zh-CN"/>
        </w:rPr>
        <w:t>“</w:t>
      </w:r>
      <w:r>
        <w:rPr>
          <w:sz w:val="24"/>
          <w:lang w:eastAsia="zh-CN"/>
        </w:rPr>
        <w:t>开始导入</w:t>
      </w:r>
      <w:r>
        <w:rPr>
          <w:sz w:val="24"/>
          <w:lang w:eastAsia="zh-CN"/>
        </w:rPr>
        <w:t>”</w:t>
      </w:r>
      <w:r>
        <w:rPr>
          <w:sz w:val="24"/>
          <w:lang w:eastAsia="zh-CN"/>
        </w:rPr>
        <w:t>。系统调用</w:t>
      </w:r>
      <w:r>
        <w:rPr>
          <w:sz w:val="24"/>
          <w:lang w:eastAsia="zh-CN"/>
        </w:rPr>
        <w:t xml:space="preserve"> Python </w:t>
      </w:r>
      <w:r>
        <w:rPr>
          <w:sz w:val="24"/>
          <w:lang w:eastAsia="zh-CN"/>
        </w:rPr>
        <w:t>执行校验与入库，期间进度条与状态标签更新；若遇冲突弹出对话框；完成后</w:t>
      </w:r>
      <w:r>
        <w:rPr>
          <w:sz w:val="24"/>
          <w:lang w:eastAsia="zh-CN"/>
        </w:rPr>
        <w:t xml:space="preserve"> showImportResult </w:t>
      </w:r>
      <w:r>
        <w:rPr>
          <w:sz w:val="24"/>
          <w:lang w:eastAsia="zh-CN"/>
        </w:rPr>
        <w:t>汇总各策略计数并可下载错误日志。点击</w:t>
      </w:r>
      <w:r>
        <w:rPr>
          <w:sz w:val="24"/>
          <w:lang w:eastAsia="zh-CN"/>
        </w:rPr>
        <w:t>“</w:t>
      </w:r>
      <w:r>
        <w:rPr>
          <w:sz w:val="24"/>
          <w:lang w:eastAsia="zh-CN"/>
        </w:rPr>
        <w:t>导出数据</w:t>
      </w:r>
      <w:r>
        <w:rPr>
          <w:sz w:val="24"/>
          <w:lang w:eastAsia="zh-CN"/>
        </w:rPr>
        <w:t>”</w:t>
      </w:r>
      <w:r>
        <w:rPr>
          <w:sz w:val="24"/>
          <w:lang w:eastAsia="zh-CN"/>
        </w:rPr>
        <w:t>勾选表名与格式导出；双击列表行查看详情；点击</w:t>
      </w:r>
      <w:r>
        <w:rPr>
          <w:sz w:val="24"/>
          <w:lang w:eastAsia="zh-CN"/>
        </w:rPr>
        <w:t>“</w:t>
      </w:r>
      <w:r>
        <w:rPr>
          <w:sz w:val="24"/>
          <w:lang w:eastAsia="zh-CN"/>
        </w:rPr>
        <w:t>刷新三维</w:t>
      </w:r>
      <w:r>
        <w:rPr>
          <w:sz w:val="24"/>
          <w:lang w:eastAsia="zh-CN"/>
        </w:rPr>
        <w:t>”</w:t>
      </w:r>
      <w:r>
        <w:rPr>
          <w:sz w:val="24"/>
          <w:lang w:eastAsia="zh-CN"/>
        </w:rPr>
        <w:t>提示下游</w:t>
      </w:r>
      <w:r>
        <w:rPr>
          <w:sz w:val="24"/>
          <w:lang w:eastAsia="zh-CN"/>
        </w:rPr>
        <w:t xml:space="preserve"> QuantyView3D </w:t>
      </w:r>
      <w:r>
        <w:rPr>
          <w:sz w:val="24"/>
          <w:lang w:eastAsia="zh-CN"/>
        </w:rPr>
        <w:t>手动加载数据库（自动联动尚未联调）。</w:t>
      </w:r>
    </w:p>
    <w:p w14:paraId="7248F33C" w14:textId="77777777" w:rsidR="00B7131E" w:rsidRDefault="00000000">
      <w:pPr>
        <w:pStyle w:val="21"/>
        <w:rPr>
          <w:lang w:eastAsia="zh-CN"/>
        </w:rPr>
      </w:pPr>
      <w:r>
        <w:rPr>
          <w:lang w:eastAsia="zh-CN"/>
        </w:rPr>
        <w:lastRenderedPageBreak/>
        <w:t xml:space="preserve">4.2 </w:t>
      </w:r>
      <w:r>
        <w:rPr>
          <w:lang w:eastAsia="zh-CN"/>
        </w:rPr>
        <w:t>输入</w:t>
      </w:r>
    </w:p>
    <w:p w14:paraId="73A84226" w14:textId="77777777" w:rsidR="00B7131E" w:rsidRDefault="00000000">
      <w:pPr>
        <w:pStyle w:val="31"/>
        <w:rPr>
          <w:lang w:eastAsia="zh-CN"/>
        </w:rPr>
      </w:pPr>
      <w:r>
        <w:rPr>
          <w:lang w:eastAsia="zh-CN"/>
        </w:rPr>
        <w:t xml:space="preserve">4.2.1 </w:t>
      </w:r>
      <w:r>
        <w:rPr>
          <w:lang w:eastAsia="zh-CN"/>
        </w:rPr>
        <w:t>输入数据的现实背景</w:t>
      </w:r>
    </w:p>
    <w:p w14:paraId="18FEA7AA" w14:textId="77777777" w:rsidR="00B7131E" w:rsidRDefault="00000000">
      <w:pPr>
        <w:spacing w:line="360" w:lineRule="auto"/>
        <w:ind w:firstLine="480"/>
        <w:rPr>
          <w:lang w:eastAsia="zh-CN"/>
        </w:rPr>
      </w:pPr>
      <w:r>
        <w:rPr>
          <w:sz w:val="24"/>
          <w:lang w:eastAsia="zh-CN"/>
        </w:rPr>
        <w:t>输入数据来源于甲方矿山勘探现场积累的钻孔原始资料，包括</w:t>
      </w:r>
      <w:r>
        <w:rPr>
          <w:sz w:val="24"/>
          <w:lang w:eastAsia="zh-CN"/>
        </w:rPr>
        <w:t xml:space="preserve"> DMZK0401 </w:t>
      </w:r>
      <w:r>
        <w:rPr>
          <w:sz w:val="24"/>
          <w:lang w:eastAsia="zh-CN"/>
        </w:rPr>
        <w:t>钻孔概况表、</w:t>
      </w:r>
      <w:r>
        <w:rPr>
          <w:sz w:val="24"/>
          <w:lang w:eastAsia="zh-CN"/>
        </w:rPr>
        <w:t xml:space="preserve">DMZK0202 </w:t>
      </w:r>
      <w:r>
        <w:rPr>
          <w:sz w:val="24"/>
          <w:lang w:eastAsia="zh-CN"/>
        </w:rPr>
        <w:t>测斜记录表、</w:t>
      </w:r>
      <w:r>
        <w:rPr>
          <w:sz w:val="24"/>
          <w:lang w:eastAsia="zh-CN"/>
        </w:rPr>
        <w:t xml:space="preserve">DMZK0402 </w:t>
      </w:r>
      <w:r>
        <w:rPr>
          <w:sz w:val="24"/>
          <w:lang w:eastAsia="zh-CN"/>
        </w:rPr>
        <w:t>分层特征信息表、</w:t>
      </w:r>
      <w:r>
        <w:rPr>
          <w:sz w:val="24"/>
          <w:lang w:eastAsia="zh-CN"/>
        </w:rPr>
        <w:t xml:space="preserve">DMZK0406 </w:t>
      </w:r>
      <w:r>
        <w:rPr>
          <w:sz w:val="24"/>
          <w:lang w:eastAsia="zh-CN"/>
        </w:rPr>
        <w:t>样品记录与样品信息表等，实际交付格式为</w:t>
      </w:r>
      <w:r>
        <w:rPr>
          <w:sz w:val="24"/>
          <w:lang w:eastAsia="zh-CN"/>
        </w:rPr>
        <w:t xml:space="preserve"> Excel </w:t>
      </w:r>
      <w:r>
        <w:rPr>
          <w:sz w:val="24"/>
          <w:lang w:eastAsia="zh-CN"/>
        </w:rPr>
        <w:t>或</w:t>
      </w:r>
      <w:r>
        <w:rPr>
          <w:sz w:val="24"/>
          <w:lang w:eastAsia="zh-CN"/>
        </w:rPr>
        <w:t xml:space="preserve"> CSV</w:t>
      </w:r>
      <w:r>
        <w:rPr>
          <w:sz w:val="24"/>
          <w:lang w:eastAsia="zh-CN"/>
        </w:rPr>
        <w:t>。数据含孔口坐标、测斜测点、地层分层、样品采样深度及多元素化学分析结果，字段命名存在</w:t>
      </w:r>
      <w:r>
        <w:rPr>
          <w:sz w:val="24"/>
          <w:lang w:eastAsia="zh-CN"/>
        </w:rPr>
        <w:t>“</w:t>
      </w:r>
      <w:r>
        <w:rPr>
          <w:sz w:val="24"/>
          <w:lang w:eastAsia="zh-CN"/>
        </w:rPr>
        <w:t>钻孔号</w:t>
      </w:r>
      <w:r>
        <w:rPr>
          <w:sz w:val="24"/>
          <w:lang w:eastAsia="zh-CN"/>
        </w:rPr>
        <w:t>”“</w:t>
      </w:r>
      <w:r>
        <w:rPr>
          <w:sz w:val="24"/>
          <w:lang w:eastAsia="zh-CN"/>
        </w:rPr>
        <w:t>孔号</w:t>
      </w:r>
      <w:r>
        <w:rPr>
          <w:sz w:val="24"/>
          <w:lang w:eastAsia="zh-CN"/>
        </w:rPr>
        <w:t>”“GCJCBN”</w:t>
      </w:r>
      <w:r>
        <w:rPr>
          <w:sz w:val="24"/>
          <w:lang w:eastAsia="zh-CN"/>
        </w:rPr>
        <w:t>等多种别名，且常含编录人、审核日期等辅助列。</w:t>
      </w:r>
    </w:p>
    <w:p w14:paraId="7C72E1F9" w14:textId="77777777" w:rsidR="00B7131E" w:rsidRDefault="00000000">
      <w:pPr>
        <w:pStyle w:val="31"/>
        <w:rPr>
          <w:lang w:eastAsia="zh-CN"/>
        </w:rPr>
      </w:pPr>
      <w:r>
        <w:rPr>
          <w:lang w:eastAsia="zh-CN"/>
        </w:rPr>
        <w:t xml:space="preserve">4.2.2 </w:t>
      </w:r>
      <w:r>
        <w:rPr>
          <w:lang w:eastAsia="zh-CN"/>
        </w:rPr>
        <w:t>输入格式</w:t>
      </w:r>
    </w:p>
    <w:p w14:paraId="5E53F6A8" w14:textId="77777777" w:rsidR="00B7131E" w:rsidRDefault="00000000">
      <w:pPr>
        <w:spacing w:line="360" w:lineRule="auto"/>
        <w:ind w:firstLine="480"/>
        <w:rPr>
          <w:lang w:eastAsia="zh-CN"/>
        </w:rPr>
      </w:pPr>
      <w:r>
        <w:rPr>
          <w:sz w:val="24"/>
          <w:lang w:eastAsia="zh-CN"/>
        </w:rPr>
        <w:t>支持</w:t>
      </w:r>
      <w:r>
        <w:rPr>
          <w:sz w:val="24"/>
          <w:lang w:eastAsia="zh-CN"/>
        </w:rPr>
        <w:t xml:space="preserve"> .xlsx</w:t>
      </w:r>
      <w:r>
        <w:rPr>
          <w:sz w:val="24"/>
          <w:lang w:eastAsia="zh-CN"/>
        </w:rPr>
        <w:t>、</w:t>
      </w:r>
      <w:r>
        <w:rPr>
          <w:sz w:val="24"/>
          <w:lang w:eastAsia="zh-CN"/>
        </w:rPr>
        <w:t>.xls</w:t>
      </w:r>
      <w:r>
        <w:rPr>
          <w:sz w:val="24"/>
          <w:lang w:eastAsia="zh-CN"/>
        </w:rPr>
        <w:t>、</w:t>
      </w:r>
      <w:r>
        <w:rPr>
          <w:sz w:val="24"/>
          <w:lang w:eastAsia="zh-CN"/>
        </w:rPr>
        <w:t>.csv</w:t>
      </w:r>
      <w:r>
        <w:rPr>
          <w:sz w:val="24"/>
          <w:lang w:eastAsia="zh-CN"/>
        </w:rPr>
        <w:t>；</w:t>
      </w:r>
      <w:r>
        <w:rPr>
          <w:sz w:val="24"/>
          <w:lang w:eastAsia="zh-CN"/>
        </w:rPr>
        <w:t xml:space="preserve">CSV </w:t>
      </w:r>
      <w:r>
        <w:rPr>
          <w:sz w:val="24"/>
          <w:lang w:eastAsia="zh-CN"/>
        </w:rPr>
        <w:t>自动尝试</w:t>
      </w:r>
      <w:r>
        <w:rPr>
          <w:sz w:val="24"/>
          <w:lang w:eastAsia="zh-CN"/>
        </w:rPr>
        <w:t xml:space="preserve"> UTF-8</w:t>
      </w:r>
      <w:r>
        <w:rPr>
          <w:sz w:val="24"/>
          <w:lang w:eastAsia="zh-CN"/>
        </w:rPr>
        <w:t>、</w:t>
      </w:r>
      <w:r>
        <w:rPr>
          <w:sz w:val="24"/>
          <w:lang w:eastAsia="zh-CN"/>
        </w:rPr>
        <w:t xml:space="preserve">GBK </w:t>
      </w:r>
      <w:r>
        <w:rPr>
          <w:sz w:val="24"/>
          <w:lang w:eastAsia="zh-CN"/>
        </w:rPr>
        <w:t>等编码。单孔录入为界面表单</w:t>
      </w:r>
      <w:r>
        <w:rPr>
          <w:sz w:val="24"/>
          <w:lang w:eastAsia="zh-CN"/>
        </w:rPr>
        <w:t xml:space="preserve"> + </w:t>
      </w:r>
      <w:r>
        <w:rPr>
          <w:sz w:val="24"/>
          <w:lang w:eastAsia="zh-CN"/>
        </w:rPr>
        <w:t>表格行。批量导入要求首行为表头，列数与表头一致（不一致行跳过并记日志）。</w:t>
      </w:r>
      <w:r>
        <w:rPr>
          <w:sz w:val="24"/>
          <w:lang w:eastAsia="zh-CN"/>
        </w:rPr>
        <w:t xml:space="preserve">GradeInfo </w:t>
      </w:r>
      <w:r>
        <w:rPr>
          <w:sz w:val="24"/>
          <w:lang w:eastAsia="zh-CN"/>
        </w:rPr>
        <w:t>可通过元素列映射或样品</w:t>
      </w:r>
      <w:r>
        <w:rPr>
          <w:sz w:val="24"/>
          <w:lang w:eastAsia="zh-CN"/>
        </w:rPr>
        <w:t>+</w:t>
      </w:r>
      <w:r>
        <w:rPr>
          <w:sz w:val="24"/>
          <w:lang w:eastAsia="zh-CN"/>
        </w:rPr>
        <w:t>多元素列转行存储。</w:t>
      </w:r>
    </w:p>
    <w:p w14:paraId="562A65C5" w14:textId="77777777" w:rsidR="00B7131E" w:rsidRDefault="00000000">
      <w:pPr>
        <w:pStyle w:val="21"/>
        <w:rPr>
          <w:lang w:eastAsia="zh-CN"/>
        </w:rPr>
      </w:pPr>
      <w:r>
        <w:rPr>
          <w:lang w:eastAsia="zh-CN"/>
        </w:rPr>
        <w:t xml:space="preserve">4.3 </w:t>
      </w:r>
      <w:r>
        <w:rPr>
          <w:lang w:eastAsia="zh-CN"/>
        </w:rPr>
        <w:t>输出</w:t>
      </w:r>
    </w:p>
    <w:p w14:paraId="338F0F22" w14:textId="77777777" w:rsidR="00B7131E" w:rsidRDefault="00000000">
      <w:pPr>
        <w:pStyle w:val="31"/>
        <w:rPr>
          <w:lang w:eastAsia="zh-CN"/>
        </w:rPr>
      </w:pPr>
      <w:r>
        <w:rPr>
          <w:lang w:eastAsia="zh-CN"/>
        </w:rPr>
        <w:t xml:space="preserve">4.3.1 </w:t>
      </w:r>
      <w:r>
        <w:rPr>
          <w:lang w:eastAsia="zh-CN"/>
        </w:rPr>
        <w:t>输出数据的现实背景</w:t>
      </w:r>
    </w:p>
    <w:p w14:paraId="124459A8" w14:textId="77777777" w:rsidR="00B7131E" w:rsidRDefault="00000000">
      <w:pPr>
        <w:spacing w:line="360" w:lineRule="auto"/>
        <w:ind w:firstLine="480"/>
        <w:rPr>
          <w:lang w:eastAsia="zh-CN"/>
        </w:rPr>
      </w:pPr>
      <w:r>
        <w:rPr>
          <w:sz w:val="24"/>
          <w:lang w:eastAsia="zh-CN"/>
        </w:rPr>
        <w:t>输出数据供组内下游模块读取：钻孔三维建模读取孔口与测斜；</w:t>
      </w:r>
      <w:r>
        <w:rPr>
          <w:sz w:val="24"/>
          <w:lang w:eastAsia="zh-CN"/>
        </w:rPr>
        <w:t xml:space="preserve">IDW </w:t>
      </w:r>
      <w:r>
        <w:rPr>
          <w:sz w:val="24"/>
          <w:lang w:eastAsia="zh-CN"/>
        </w:rPr>
        <w:t>与机器学习读取</w:t>
      </w:r>
      <w:r>
        <w:rPr>
          <w:sz w:val="24"/>
          <w:lang w:eastAsia="zh-CN"/>
        </w:rPr>
        <w:t xml:space="preserve"> SampleRecord+GradeInfo</w:t>
      </w:r>
      <w:r>
        <w:rPr>
          <w:sz w:val="24"/>
          <w:lang w:eastAsia="zh-CN"/>
        </w:rPr>
        <w:t>；统计与变异性分析读取品位与坐标；块体与报表模块间接依赖本模块入库的基础数据。输出须结构稳定、字段英文统一、无主键冲突、深度逻辑合法，以减少下游二次清洗成本。</w:t>
      </w:r>
    </w:p>
    <w:p w14:paraId="63302E63" w14:textId="77777777" w:rsidR="00B7131E" w:rsidRDefault="00000000">
      <w:pPr>
        <w:pStyle w:val="31"/>
      </w:pPr>
      <w:r>
        <w:t xml:space="preserve">4.3.2 </w:t>
      </w:r>
      <w:r>
        <w:t>输出格式</w:t>
      </w:r>
    </w:p>
    <w:p w14:paraId="4A707A2F" w14:textId="77777777" w:rsidR="00B7131E" w:rsidRDefault="00000000">
      <w:pPr>
        <w:spacing w:line="360" w:lineRule="auto"/>
        <w:ind w:firstLine="480"/>
      </w:pPr>
      <w:r>
        <w:rPr>
          <w:sz w:val="24"/>
        </w:rPr>
        <w:t>主输出为</w:t>
      </w:r>
      <w:r>
        <w:rPr>
          <w:sz w:val="24"/>
        </w:rPr>
        <w:t xml:space="preserve"> SQLite </w:t>
      </w:r>
      <w:r>
        <w:rPr>
          <w:sz w:val="24"/>
        </w:rPr>
        <w:t>数据库文件</w:t>
      </w:r>
      <w:r>
        <w:rPr>
          <w:sz w:val="24"/>
        </w:rPr>
        <w:t xml:space="preserve"> minimine.db</w:t>
      </w:r>
      <w:r>
        <w:rPr>
          <w:sz w:val="24"/>
        </w:rPr>
        <w:t>，含五张业务表及</w:t>
      </w:r>
      <w:r>
        <w:rPr>
          <w:sz w:val="24"/>
        </w:rPr>
        <w:t xml:space="preserve"> import_time</w:t>
      </w:r>
      <w:r>
        <w:rPr>
          <w:sz w:val="24"/>
        </w:rPr>
        <w:t>、</w:t>
      </w:r>
      <w:r>
        <w:rPr>
          <w:sz w:val="24"/>
        </w:rPr>
        <w:t xml:space="preserve">EXTRA_DATA </w:t>
      </w:r>
      <w:r>
        <w:rPr>
          <w:sz w:val="24"/>
        </w:rPr>
        <w:t>等列。辅助输出为</w:t>
      </w:r>
      <w:r>
        <w:rPr>
          <w:sz w:val="24"/>
        </w:rPr>
        <w:t xml:space="preserve"> logs </w:t>
      </w:r>
      <w:r>
        <w:rPr>
          <w:sz w:val="24"/>
        </w:rPr>
        <w:t>目录下错误日志、</w:t>
      </w:r>
      <w:r>
        <w:rPr>
          <w:sz w:val="24"/>
        </w:rPr>
        <w:t xml:space="preserve">mappings </w:t>
      </w:r>
      <w:r>
        <w:rPr>
          <w:sz w:val="24"/>
        </w:rPr>
        <w:t>目录下</w:t>
      </w:r>
      <w:r>
        <w:rPr>
          <w:sz w:val="24"/>
        </w:rPr>
        <w:t xml:space="preserve"> JSON </w:t>
      </w:r>
      <w:r>
        <w:rPr>
          <w:sz w:val="24"/>
        </w:rPr>
        <w:t>映射配置、用户导出的</w:t>
      </w:r>
      <w:r>
        <w:rPr>
          <w:sz w:val="24"/>
        </w:rPr>
        <w:t xml:space="preserve"> xlsx/csv </w:t>
      </w:r>
      <w:r>
        <w:rPr>
          <w:sz w:val="24"/>
        </w:rPr>
        <w:t>文件。</w:t>
      </w:r>
    </w:p>
    <w:p w14:paraId="580C3E54" w14:textId="77777777" w:rsidR="00B7131E" w:rsidRDefault="00000000">
      <w:pPr>
        <w:pStyle w:val="31"/>
      </w:pPr>
      <w:r>
        <w:lastRenderedPageBreak/>
        <w:t xml:space="preserve">4.3.3 </w:t>
      </w:r>
      <w:r>
        <w:t>真实项目导入结果</w:t>
      </w:r>
    </w:p>
    <w:p w14:paraId="68C013E0" w14:textId="77777777" w:rsidR="00B7131E" w:rsidRDefault="00000000">
      <w:pPr>
        <w:spacing w:line="360" w:lineRule="auto"/>
        <w:ind w:firstLine="480"/>
      </w:pPr>
      <w:r>
        <w:rPr>
          <w:sz w:val="24"/>
        </w:rPr>
        <w:t>使用项目真实</w:t>
      </w:r>
      <w:r>
        <w:rPr>
          <w:sz w:val="24"/>
        </w:rPr>
        <w:t xml:space="preserve"> Excel/CSV </w:t>
      </w:r>
      <w:r>
        <w:rPr>
          <w:sz w:val="24"/>
        </w:rPr>
        <w:t>批量导入</w:t>
      </w:r>
      <w:r>
        <w:rPr>
          <w:sz w:val="24"/>
        </w:rPr>
        <w:t xml:space="preserve"> minimine.db</w:t>
      </w:r>
      <w:r>
        <w:rPr>
          <w:sz w:val="24"/>
        </w:rPr>
        <w:t>，结果如下：</w:t>
      </w:r>
    </w:p>
    <w:tbl>
      <w:tblPr>
        <w:tblStyle w:val="aff1"/>
        <w:tblW w:w="0" w:type="auto"/>
        <w:tblLook w:val="04A0" w:firstRow="1" w:lastRow="0" w:firstColumn="1" w:lastColumn="0" w:noHBand="0" w:noVBand="1"/>
      </w:tblPr>
      <w:tblGrid>
        <w:gridCol w:w="2160"/>
        <w:gridCol w:w="2160"/>
        <w:gridCol w:w="2160"/>
        <w:gridCol w:w="2160"/>
      </w:tblGrid>
      <w:tr w:rsidR="00B7131E" w14:paraId="4A3AD463" w14:textId="77777777">
        <w:tc>
          <w:tcPr>
            <w:tcW w:w="2160" w:type="dxa"/>
          </w:tcPr>
          <w:p w14:paraId="2BC75FC7" w14:textId="77777777" w:rsidR="00B7131E" w:rsidRDefault="00000000">
            <w:r>
              <w:t>数据表</w:t>
            </w:r>
          </w:p>
        </w:tc>
        <w:tc>
          <w:tcPr>
            <w:tcW w:w="2160" w:type="dxa"/>
          </w:tcPr>
          <w:p w14:paraId="1AB2223F" w14:textId="77777777" w:rsidR="00B7131E" w:rsidRDefault="00000000">
            <w:r>
              <w:t>原始行数</w:t>
            </w:r>
          </w:p>
        </w:tc>
        <w:tc>
          <w:tcPr>
            <w:tcW w:w="2160" w:type="dxa"/>
          </w:tcPr>
          <w:p w14:paraId="3ED89345" w14:textId="77777777" w:rsidR="00B7131E" w:rsidRDefault="00000000">
            <w:r>
              <w:t>入库行数</w:t>
            </w:r>
          </w:p>
        </w:tc>
        <w:tc>
          <w:tcPr>
            <w:tcW w:w="2160" w:type="dxa"/>
          </w:tcPr>
          <w:p w14:paraId="15968361" w14:textId="77777777" w:rsidR="00B7131E" w:rsidRDefault="00000000">
            <w:r>
              <w:t>差异说明</w:t>
            </w:r>
          </w:p>
        </w:tc>
      </w:tr>
      <w:tr w:rsidR="00B7131E" w14:paraId="32499387" w14:textId="77777777">
        <w:tc>
          <w:tcPr>
            <w:tcW w:w="2160" w:type="dxa"/>
          </w:tcPr>
          <w:p w14:paraId="4DF2C3FD" w14:textId="77777777" w:rsidR="00B7131E" w:rsidRDefault="00000000">
            <w:r>
              <w:t>DrillHoleInfo</w:t>
            </w:r>
            <w:r>
              <w:t>（钻孔概况）</w:t>
            </w:r>
          </w:p>
        </w:tc>
        <w:tc>
          <w:tcPr>
            <w:tcW w:w="2160" w:type="dxa"/>
          </w:tcPr>
          <w:p w14:paraId="75559B92" w14:textId="77777777" w:rsidR="00B7131E" w:rsidRDefault="00000000">
            <w:r>
              <w:t>60</w:t>
            </w:r>
          </w:p>
        </w:tc>
        <w:tc>
          <w:tcPr>
            <w:tcW w:w="2160" w:type="dxa"/>
          </w:tcPr>
          <w:p w14:paraId="703E27FF" w14:textId="77777777" w:rsidR="00B7131E" w:rsidRDefault="00000000">
            <w:r>
              <w:t>60</w:t>
            </w:r>
          </w:p>
        </w:tc>
        <w:tc>
          <w:tcPr>
            <w:tcW w:w="2160" w:type="dxa"/>
          </w:tcPr>
          <w:p w14:paraId="1B915A80" w14:textId="77777777" w:rsidR="00B7131E" w:rsidRDefault="00000000">
            <w:r>
              <w:t>全部入库</w:t>
            </w:r>
          </w:p>
        </w:tc>
      </w:tr>
      <w:tr w:rsidR="00B7131E" w14:paraId="4FABFA03" w14:textId="77777777">
        <w:tc>
          <w:tcPr>
            <w:tcW w:w="2160" w:type="dxa"/>
          </w:tcPr>
          <w:p w14:paraId="4BAD7045" w14:textId="77777777" w:rsidR="00B7131E" w:rsidRDefault="00000000">
            <w:r>
              <w:t>InclineInfo</w:t>
            </w:r>
            <w:r>
              <w:t>（测斜信息）</w:t>
            </w:r>
          </w:p>
        </w:tc>
        <w:tc>
          <w:tcPr>
            <w:tcW w:w="2160" w:type="dxa"/>
          </w:tcPr>
          <w:p w14:paraId="57B8D2D1" w14:textId="77777777" w:rsidR="00B7131E" w:rsidRDefault="00000000">
            <w:r>
              <w:t>825</w:t>
            </w:r>
          </w:p>
        </w:tc>
        <w:tc>
          <w:tcPr>
            <w:tcW w:w="2160" w:type="dxa"/>
          </w:tcPr>
          <w:p w14:paraId="687C8E44" w14:textId="77777777" w:rsidR="00B7131E" w:rsidRDefault="00000000">
            <w:r>
              <w:t>772</w:t>
            </w:r>
          </w:p>
        </w:tc>
        <w:tc>
          <w:tcPr>
            <w:tcW w:w="2160" w:type="dxa"/>
          </w:tcPr>
          <w:p w14:paraId="0D6AA797" w14:textId="77777777" w:rsidR="00B7131E" w:rsidRDefault="00000000">
            <w:pPr>
              <w:rPr>
                <w:lang w:eastAsia="zh-CN"/>
              </w:rPr>
            </w:pPr>
            <w:r>
              <w:rPr>
                <w:lang w:eastAsia="zh-CN"/>
              </w:rPr>
              <w:t xml:space="preserve">53 </w:t>
            </w:r>
            <w:r>
              <w:rPr>
                <w:lang w:eastAsia="zh-CN"/>
              </w:rPr>
              <w:t>条测点深度未递增，校验拦截</w:t>
            </w:r>
          </w:p>
        </w:tc>
      </w:tr>
      <w:tr w:rsidR="00B7131E" w14:paraId="7B861435" w14:textId="77777777">
        <w:tc>
          <w:tcPr>
            <w:tcW w:w="2160" w:type="dxa"/>
          </w:tcPr>
          <w:p w14:paraId="13A31ABC" w14:textId="77777777" w:rsidR="00B7131E" w:rsidRDefault="00000000">
            <w:r>
              <w:t>StrataInfo</w:t>
            </w:r>
            <w:r>
              <w:t>（地层信息）</w:t>
            </w:r>
          </w:p>
        </w:tc>
        <w:tc>
          <w:tcPr>
            <w:tcW w:w="2160" w:type="dxa"/>
          </w:tcPr>
          <w:p w14:paraId="7345695F" w14:textId="77777777" w:rsidR="00B7131E" w:rsidRDefault="00000000">
            <w:r>
              <w:t>283</w:t>
            </w:r>
          </w:p>
        </w:tc>
        <w:tc>
          <w:tcPr>
            <w:tcW w:w="2160" w:type="dxa"/>
          </w:tcPr>
          <w:p w14:paraId="48E861DD" w14:textId="77777777" w:rsidR="00B7131E" w:rsidRDefault="00000000">
            <w:r>
              <w:t>246</w:t>
            </w:r>
          </w:p>
        </w:tc>
        <w:tc>
          <w:tcPr>
            <w:tcW w:w="2160" w:type="dxa"/>
          </w:tcPr>
          <w:p w14:paraId="15FF3AF9" w14:textId="77777777" w:rsidR="00B7131E" w:rsidRDefault="00000000">
            <w:pPr>
              <w:rPr>
                <w:lang w:eastAsia="zh-CN"/>
              </w:rPr>
            </w:pPr>
            <w:r>
              <w:rPr>
                <w:lang w:eastAsia="zh-CN"/>
              </w:rPr>
              <w:t xml:space="preserve">37 </w:t>
            </w:r>
            <w:r>
              <w:rPr>
                <w:lang w:eastAsia="zh-CN"/>
              </w:rPr>
              <w:t>条层底超过终孔深度，校验拦截</w:t>
            </w:r>
          </w:p>
        </w:tc>
      </w:tr>
      <w:tr w:rsidR="00B7131E" w14:paraId="4A2DD470" w14:textId="77777777">
        <w:tc>
          <w:tcPr>
            <w:tcW w:w="2160" w:type="dxa"/>
          </w:tcPr>
          <w:p w14:paraId="61C22678" w14:textId="77777777" w:rsidR="00B7131E" w:rsidRDefault="00000000">
            <w:r>
              <w:t>SampleRecord</w:t>
            </w:r>
            <w:r>
              <w:t>（样品记录）</w:t>
            </w:r>
          </w:p>
        </w:tc>
        <w:tc>
          <w:tcPr>
            <w:tcW w:w="2160" w:type="dxa"/>
          </w:tcPr>
          <w:p w14:paraId="704AB51D" w14:textId="77777777" w:rsidR="00B7131E" w:rsidRDefault="00000000">
            <w:r>
              <w:t>4091</w:t>
            </w:r>
          </w:p>
        </w:tc>
        <w:tc>
          <w:tcPr>
            <w:tcW w:w="2160" w:type="dxa"/>
          </w:tcPr>
          <w:p w14:paraId="7D130C79" w14:textId="77777777" w:rsidR="00B7131E" w:rsidRDefault="00000000">
            <w:r>
              <w:t>4091</w:t>
            </w:r>
          </w:p>
        </w:tc>
        <w:tc>
          <w:tcPr>
            <w:tcW w:w="2160" w:type="dxa"/>
          </w:tcPr>
          <w:p w14:paraId="5ED2705F" w14:textId="77777777" w:rsidR="00B7131E" w:rsidRDefault="00000000">
            <w:r>
              <w:t>全部入库</w:t>
            </w:r>
          </w:p>
        </w:tc>
      </w:tr>
      <w:tr w:rsidR="00B7131E" w14:paraId="7DABD0BB" w14:textId="77777777">
        <w:tc>
          <w:tcPr>
            <w:tcW w:w="2160" w:type="dxa"/>
          </w:tcPr>
          <w:p w14:paraId="5B3BA40D" w14:textId="77777777" w:rsidR="00B7131E" w:rsidRDefault="00000000">
            <w:r>
              <w:t>GradeInfo</w:t>
            </w:r>
            <w:r>
              <w:t>（品位分析）</w:t>
            </w:r>
          </w:p>
        </w:tc>
        <w:tc>
          <w:tcPr>
            <w:tcW w:w="2160" w:type="dxa"/>
          </w:tcPr>
          <w:p w14:paraId="1A117EFC" w14:textId="77777777" w:rsidR="00B7131E" w:rsidRDefault="00000000">
            <w:r>
              <w:t>8404</w:t>
            </w:r>
          </w:p>
        </w:tc>
        <w:tc>
          <w:tcPr>
            <w:tcW w:w="2160" w:type="dxa"/>
          </w:tcPr>
          <w:p w14:paraId="2C41517B" w14:textId="77777777" w:rsidR="00B7131E" w:rsidRDefault="00000000">
            <w:r>
              <w:t>8404</w:t>
            </w:r>
          </w:p>
        </w:tc>
        <w:tc>
          <w:tcPr>
            <w:tcW w:w="2160" w:type="dxa"/>
          </w:tcPr>
          <w:p w14:paraId="60DF9D8B" w14:textId="77777777" w:rsidR="00B7131E" w:rsidRDefault="00000000">
            <w:r>
              <w:t>全部入库</w:t>
            </w:r>
          </w:p>
        </w:tc>
      </w:tr>
    </w:tbl>
    <w:p w14:paraId="4373A413" w14:textId="77777777" w:rsidR="00B7131E" w:rsidRDefault="00000000">
      <w:pPr>
        <w:jc w:val="center"/>
        <w:rPr>
          <w:lang w:eastAsia="zh-CN"/>
        </w:rPr>
      </w:pPr>
      <w:r>
        <w:rPr>
          <w:i/>
          <w:lang w:eastAsia="zh-CN"/>
        </w:rPr>
        <w:t>【图片占位符：图</w:t>
      </w:r>
      <w:r>
        <w:rPr>
          <w:i/>
          <w:lang w:eastAsia="zh-CN"/>
        </w:rPr>
        <w:t xml:space="preserve"> 4-1 </w:t>
      </w:r>
      <w:r>
        <w:rPr>
          <w:i/>
          <w:lang w:eastAsia="zh-CN"/>
        </w:rPr>
        <w:t>真实项目数据导入结果统计图】</w:t>
      </w:r>
    </w:p>
    <w:p w14:paraId="466A3668" w14:textId="77777777" w:rsidR="00B7131E" w:rsidRDefault="00000000">
      <w:pPr>
        <w:jc w:val="center"/>
        <w:rPr>
          <w:lang w:eastAsia="zh-CN"/>
        </w:rPr>
      </w:pPr>
      <w:r>
        <w:rPr>
          <w:sz w:val="21"/>
          <w:lang w:eastAsia="zh-CN"/>
        </w:rPr>
        <w:t>图</w:t>
      </w:r>
      <w:r>
        <w:rPr>
          <w:sz w:val="21"/>
          <w:lang w:eastAsia="zh-CN"/>
        </w:rPr>
        <w:t xml:space="preserve"> 4-1 </w:t>
      </w:r>
      <w:r>
        <w:rPr>
          <w:sz w:val="21"/>
          <w:lang w:eastAsia="zh-CN"/>
        </w:rPr>
        <w:t>真实项目数据导入结果统计图</w:t>
      </w:r>
    </w:p>
    <w:p w14:paraId="73B614E3" w14:textId="77777777" w:rsidR="00B7131E" w:rsidRDefault="00000000">
      <w:pPr>
        <w:pStyle w:val="31"/>
      </w:pPr>
      <w:r>
        <w:t xml:space="preserve">4.3.4 </w:t>
      </w:r>
      <w:r>
        <w:t>文卷查询</w:t>
      </w:r>
    </w:p>
    <w:p w14:paraId="2B4C31E4" w14:textId="77777777" w:rsidR="00B7131E" w:rsidRDefault="00000000">
      <w:pPr>
        <w:spacing w:line="360" w:lineRule="auto"/>
        <w:ind w:firstLine="480"/>
      </w:pPr>
      <w:r>
        <w:rPr>
          <w:sz w:val="24"/>
        </w:rPr>
        <w:t>主界面列表可按钻孔编号浏览；</w:t>
      </w:r>
      <w:r>
        <w:rPr>
          <w:sz w:val="24"/>
        </w:rPr>
        <w:t xml:space="preserve">DrillDetailDialog </w:t>
      </w:r>
      <w:r>
        <w:rPr>
          <w:sz w:val="24"/>
        </w:rPr>
        <w:t>按</w:t>
      </w:r>
      <w:r>
        <w:rPr>
          <w:sz w:val="24"/>
        </w:rPr>
        <w:t xml:space="preserve"> Tab </w:t>
      </w:r>
      <w:r>
        <w:rPr>
          <w:sz w:val="24"/>
        </w:rPr>
        <w:t>查询单孔全部测斜、地层、样品与品位；</w:t>
      </w:r>
      <w:r>
        <w:rPr>
          <w:sz w:val="24"/>
        </w:rPr>
        <w:t xml:space="preserve">DatabaseManager::fetchDrillHoleDetail </w:t>
      </w:r>
      <w:r>
        <w:rPr>
          <w:sz w:val="24"/>
        </w:rPr>
        <w:t>一次</w:t>
      </w:r>
      <w:r>
        <w:rPr>
          <w:sz w:val="24"/>
        </w:rPr>
        <w:t xml:space="preserve"> JOIN </w:t>
      </w:r>
      <w:r>
        <w:rPr>
          <w:sz w:val="24"/>
        </w:rPr>
        <w:t>式组装</w:t>
      </w:r>
      <w:r>
        <w:rPr>
          <w:sz w:val="24"/>
        </w:rPr>
        <w:t xml:space="preserve"> DrillHoleFullDetail</w:t>
      </w:r>
      <w:r>
        <w:rPr>
          <w:sz w:val="24"/>
        </w:rPr>
        <w:t>；下游可直接</w:t>
      </w:r>
      <w:r>
        <w:rPr>
          <w:sz w:val="24"/>
        </w:rPr>
        <w:t xml:space="preserve"> SQL </w:t>
      </w:r>
      <w:r>
        <w:rPr>
          <w:sz w:val="24"/>
        </w:rPr>
        <w:t>查询，示例见《钻孔数据表结构说明</w:t>
      </w:r>
      <w:r>
        <w:rPr>
          <w:sz w:val="24"/>
        </w:rPr>
        <w:t xml:space="preserve"> v2.1</w:t>
      </w:r>
      <w:r>
        <w:rPr>
          <w:sz w:val="24"/>
        </w:rPr>
        <w:t>》第七节。</w:t>
      </w:r>
    </w:p>
    <w:p w14:paraId="2522C12F" w14:textId="77777777" w:rsidR="00B7131E" w:rsidRDefault="00000000">
      <w:pPr>
        <w:pStyle w:val="31"/>
        <w:rPr>
          <w:lang w:eastAsia="zh-CN"/>
        </w:rPr>
      </w:pPr>
      <w:r>
        <w:rPr>
          <w:lang w:eastAsia="zh-CN"/>
        </w:rPr>
        <w:t xml:space="preserve">4.3.5 </w:t>
      </w:r>
      <w:r>
        <w:rPr>
          <w:lang w:eastAsia="zh-CN"/>
        </w:rPr>
        <w:t>出错处理和恢复</w:t>
      </w:r>
    </w:p>
    <w:p w14:paraId="4159FB3F" w14:textId="77777777" w:rsidR="00B7131E" w:rsidRDefault="00000000">
      <w:pPr>
        <w:spacing w:line="360" w:lineRule="auto"/>
        <w:ind w:firstLine="480"/>
        <w:rPr>
          <w:lang w:eastAsia="zh-CN"/>
        </w:rPr>
      </w:pPr>
      <w:r>
        <w:rPr>
          <w:sz w:val="24"/>
          <w:lang w:eastAsia="zh-CN"/>
        </w:rPr>
        <w:t>单行错误不中断批量流程；错误日志含行号、字段、原因、原始值，导入后可一键下载；冲突可选择跳过保留原数据；映射配置错误可重新</w:t>
      </w:r>
      <w:r>
        <w:rPr>
          <w:sz w:val="24"/>
          <w:lang w:eastAsia="zh-CN"/>
        </w:rPr>
        <w:t xml:space="preserve"> load </w:t>
      </w:r>
      <w:r>
        <w:rPr>
          <w:sz w:val="24"/>
          <w:lang w:eastAsia="zh-CN"/>
        </w:rPr>
        <w:t>或手动调整；数据库连接失败时主界面显示占位提示；</w:t>
      </w:r>
      <w:r>
        <w:rPr>
          <w:sz w:val="24"/>
          <w:lang w:eastAsia="zh-CN"/>
        </w:rPr>
        <w:t xml:space="preserve">Python </w:t>
      </w:r>
      <w:r>
        <w:rPr>
          <w:sz w:val="24"/>
          <w:lang w:eastAsia="zh-CN"/>
        </w:rPr>
        <w:t>执行失败时</w:t>
      </w:r>
      <w:r>
        <w:rPr>
          <w:sz w:val="24"/>
          <w:lang w:eastAsia="zh-CN"/>
        </w:rPr>
        <w:t xml:space="preserve"> QMessageBox </w:t>
      </w:r>
      <w:r>
        <w:rPr>
          <w:sz w:val="24"/>
          <w:lang w:eastAsia="zh-CN"/>
        </w:rPr>
        <w:t>显示</w:t>
      </w:r>
      <w:r>
        <w:rPr>
          <w:sz w:val="24"/>
          <w:lang w:eastAsia="zh-CN"/>
        </w:rPr>
        <w:t xml:space="preserve"> stderr/JSON message</w:t>
      </w:r>
      <w:r>
        <w:rPr>
          <w:sz w:val="24"/>
          <w:lang w:eastAsia="zh-CN"/>
        </w:rPr>
        <w:t>。设计阶段的</w:t>
      </w:r>
      <w:r>
        <w:rPr>
          <w:sz w:val="24"/>
          <w:lang w:eastAsia="zh-CN"/>
        </w:rPr>
        <w:t xml:space="preserve"> 30 </w:t>
      </w:r>
      <w:r>
        <w:rPr>
          <w:sz w:val="24"/>
          <w:lang w:eastAsia="zh-CN"/>
        </w:rPr>
        <w:t>步撤销与</w:t>
      </w:r>
      <w:r>
        <w:rPr>
          <w:sz w:val="24"/>
          <w:lang w:eastAsia="zh-CN"/>
        </w:rPr>
        <w:t xml:space="preserve"> 5 </w:t>
      </w:r>
      <w:r>
        <w:rPr>
          <w:sz w:val="24"/>
          <w:lang w:eastAsia="zh-CN"/>
        </w:rPr>
        <w:t>分钟自动缓存因优先级让位于导入完整性与安全策略，未在终版实现。</w:t>
      </w:r>
    </w:p>
    <w:p w14:paraId="34086B31" w14:textId="77777777" w:rsidR="00B7131E" w:rsidRDefault="00000000">
      <w:pPr>
        <w:pStyle w:val="21"/>
        <w:rPr>
          <w:lang w:eastAsia="zh-CN"/>
        </w:rPr>
      </w:pPr>
      <w:r>
        <w:rPr>
          <w:lang w:eastAsia="zh-CN"/>
        </w:rPr>
        <w:lastRenderedPageBreak/>
        <w:t xml:space="preserve">4.4 </w:t>
      </w:r>
      <w:r>
        <w:rPr>
          <w:lang w:eastAsia="zh-CN"/>
        </w:rPr>
        <w:t>设计目标与实现差异说明</w:t>
      </w:r>
    </w:p>
    <w:p w14:paraId="4204FF55" w14:textId="77777777" w:rsidR="00B7131E" w:rsidRDefault="00000000">
      <w:pPr>
        <w:spacing w:line="360" w:lineRule="auto"/>
        <w:ind w:firstLine="480"/>
        <w:rPr>
          <w:lang w:eastAsia="zh-CN"/>
        </w:rPr>
      </w:pPr>
      <w:r>
        <w:rPr>
          <w:sz w:val="24"/>
          <w:lang w:eastAsia="zh-CN"/>
        </w:rPr>
        <w:t>受开发周期与组内联调条件限制，部分概要</w:t>
      </w:r>
      <w:r>
        <w:rPr>
          <w:sz w:val="24"/>
          <w:lang w:eastAsia="zh-CN"/>
        </w:rPr>
        <w:t>/</w:t>
      </w:r>
      <w:r>
        <w:rPr>
          <w:sz w:val="24"/>
          <w:lang w:eastAsia="zh-CN"/>
        </w:rPr>
        <w:t>详细设计目标在终版中调整或预留：</w:t>
      </w:r>
      <w:r>
        <w:rPr>
          <w:sz w:val="24"/>
          <w:lang w:eastAsia="zh-CN"/>
        </w:rPr>
        <w:t>①</w:t>
      </w:r>
      <w:r>
        <w:rPr>
          <w:sz w:val="24"/>
          <w:lang w:eastAsia="zh-CN"/>
        </w:rPr>
        <w:t>数据库由</w:t>
      </w:r>
      <w:r>
        <w:rPr>
          <w:sz w:val="24"/>
          <w:lang w:eastAsia="zh-CN"/>
        </w:rPr>
        <w:t xml:space="preserve"> Oracle </w:t>
      </w:r>
      <w:r>
        <w:rPr>
          <w:sz w:val="24"/>
          <w:lang w:eastAsia="zh-CN"/>
        </w:rPr>
        <w:t>改为</w:t>
      </w:r>
      <w:r>
        <w:rPr>
          <w:sz w:val="24"/>
          <w:lang w:eastAsia="zh-CN"/>
        </w:rPr>
        <w:t xml:space="preserve"> SQLite</w:t>
      </w:r>
      <w:r>
        <w:rPr>
          <w:sz w:val="24"/>
          <w:lang w:eastAsia="zh-CN"/>
        </w:rPr>
        <w:t>，降低部署复杂度，表结构与字段设计保持一致；</w:t>
      </w:r>
      <w:r>
        <w:rPr>
          <w:sz w:val="24"/>
          <w:lang w:eastAsia="zh-CN"/>
        </w:rPr>
        <w:t>②</w:t>
      </w:r>
      <w:r>
        <w:rPr>
          <w:sz w:val="24"/>
          <w:lang w:eastAsia="zh-CN"/>
        </w:rPr>
        <w:t>三维场景自动刷新改为提示手动加载，数据库已就绪；</w:t>
      </w:r>
      <w:r>
        <w:rPr>
          <w:sz w:val="24"/>
          <w:lang w:eastAsia="zh-CN"/>
        </w:rPr>
        <w:t>③</w:t>
      </w:r>
      <w:r>
        <w:rPr>
          <w:sz w:val="24"/>
          <w:lang w:eastAsia="zh-CN"/>
        </w:rPr>
        <w:t>会话撤销</w:t>
      </w:r>
      <w:r>
        <w:rPr>
          <w:sz w:val="24"/>
          <w:lang w:eastAsia="zh-CN"/>
        </w:rPr>
        <w:t>/</w:t>
      </w:r>
      <w:r>
        <w:rPr>
          <w:sz w:val="24"/>
          <w:lang w:eastAsia="zh-CN"/>
        </w:rPr>
        <w:t>重做与自动缓存未实现，以只读</w:t>
      </w:r>
      <w:r>
        <w:rPr>
          <w:sz w:val="24"/>
          <w:lang w:eastAsia="zh-CN"/>
        </w:rPr>
        <w:t>+</w:t>
      </w:r>
      <w:r>
        <w:rPr>
          <w:sz w:val="24"/>
          <w:lang w:eastAsia="zh-CN"/>
        </w:rPr>
        <w:t>新增策略保障数据安全；</w:t>
      </w:r>
      <w:r>
        <w:rPr>
          <w:sz w:val="24"/>
          <w:lang w:eastAsia="zh-CN"/>
        </w:rPr>
        <w:t>④</w:t>
      </w:r>
      <w:r>
        <w:rPr>
          <w:sz w:val="24"/>
          <w:lang w:eastAsia="zh-CN"/>
        </w:rPr>
        <w:t>单孔录入界面测斜</w:t>
      </w:r>
      <w:r>
        <w:rPr>
          <w:sz w:val="24"/>
          <w:lang w:eastAsia="zh-CN"/>
        </w:rPr>
        <w:t>/</w:t>
      </w:r>
      <w:r>
        <w:rPr>
          <w:sz w:val="24"/>
          <w:lang w:eastAsia="zh-CN"/>
        </w:rPr>
        <w:t>地层</w:t>
      </w:r>
      <w:r>
        <w:rPr>
          <w:sz w:val="24"/>
          <w:lang w:eastAsia="zh-CN"/>
        </w:rPr>
        <w:t>/</w:t>
      </w:r>
      <w:r>
        <w:rPr>
          <w:sz w:val="24"/>
          <w:lang w:eastAsia="zh-CN"/>
        </w:rPr>
        <w:t>样品步骤支持新增行与扩展字段，不提供行删除（与设计文档一致）；</w:t>
      </w:r>
      <w:r>
        <w:rPr>
          <w:sz w:val="24"/>
          <w:lang w:eastAsia="zh-CN"/>
        </w:rPr>
        <w:t>⑤</w:t>
      </w:r>
      <w:r>
        <w:rPr>
          <w:sz w:val="24"/>
          <w:lang w:eastAsia="zh-CN"/>
        </w:rPr>
        <w:t>列表排序多种方式在终版实现基础列表展示与导入时间显示，部分高级排序可作为后续优化。上述差异已在终期汇报中向老师说明，核心目标</w:t>
      </w:r>
      <w:r>
        <w:rPr>
          <w:sz w:val="24"/>
          <w:lang w:eastAsia="zh-CN"/>
        </w:rPr>
        <w:t>——</w:t>
      </w:r>
      <w:r>
        <w:rPr>
          <w:sz w:val="24"/>
          <w:lang w:eastAsia="zh-CN"/>
        </w:rPr>
        <w:t>数据导入、完整性、安全性、下游可读</w:t>
      </w:r>
      <w:r>
        <w:rPr>
          <w:sz w:val="24"/>
          <w:lang w:eastAsia="zh-CN"/>
        </w:rPr>
        <w:t>——</w:t>
      </w:r>
      <w:r>
        <w:rPr>
          <w:sz w:val="24"/>
          <w:lang w:eastAsia="zh-CN"/>
        </w:rPr>
        <w:t>均已达成。</w:t>
      </w:r>
    </w:p>
    <w:p w14:paraId="54C43320" w14:textId="77777777" w:rsidR="00B7131E" w:rsidRDefault="00000000">
      <w:pPr>
        <w:pStyle w:val="1"/>
        <w:rPr>
          <w:lang w:eastAsia="zh-CN"/>
        </w:rPr>
      </w:pPr>
      <w:r>
        <w:rPr>
          <w:lang w:eastAsia="zh-CN"/>
        </w:rPr>
        <w:t>五、实习总结</w:t>
      </w:r>
    </w:p>
    <w:p w14:paraId="05EA24E6" w14:textId="77777777" w:rsidR="00B7131E" w:rsidRDefault="00000000">
      <w:pPr>
        <w:spacing w:line="360" w:lineRule="auto"/>
        <w:ind w:firstLine="480"/>
        <w:rPr>
          <w:lang w:eastAsia="zh-CN"/>
        </w:rPr>
      </w:pPr>
      <w:r>
        <w:rPr>
          <w:sz w:val="24"/>
          <w:lang w:eastAsia="zh-CN"/>
        </w:rPr>
        <w:t>本次应用开发实习以</w:t>
      </w:r>
      <w:r>
        <w:rPr>
          <w:sz w:val="24"/>
          <w:lang w:eastAsia="zh-CN"/>
        </w:rPr>
        <w:t xml:space="preserve"> MiniMine </w:t>
      </w:r>
      <w:r>
        <w:rPr>
          <w:sz w:val="24"/>
          <w:lang w:eastAsia="zh-CN"/>
        </w:rPr>
        <w:t>数字矿山系统为载体，使本人完整经历了一次从需求到交付的软件工程实践。作为数据管理模块负责人，我深刻体会到</w:t>
      </w:r>
      <w:r>
        <w:rPr>
          <w:sz w:val="24"/>
          <w:lang w:eastAsia="zh-CN"/>
        </w:rPr>
        <w:t>“</w:t>
      </w:r>
      <w:r>
        <w:rPr>
          <w:sz w:val="24"/>
          <w:lang w:eastAsia="zh-CN"/>
        </w:rPr>
        <w:t>数据入口</w:t>
      </w:r>
      <w:r>
        <w:rPr>
          <w:sz w:val="24"/>
          <w:lang w:eastAsia="zh-CN"/>
        </w:rPr>
        <w:t>”</w:t>
      </w:r>
      <w:r>
        <w:rPr>
          <w:sz w:val="24"/>
          <w:lang w:eastAsia="zh-CN"/>
        </w:rPr>
        <w:t>在整个系统中的枢纽地位：表结构设计、字段命名、校验规则、冲突策略的每一个决定都会直接影响下游</w:t>
      </w:r>
      <w:r>
        <w:rPr>
          <w:sz w:val="24"/>
          <w:lang w:eastAsia="zh-CN"/>
        </w:rPr>
        <w:t xml:space="preserve"> 7 </w:t>
      </w:r>
      <w:r>
        <w:rPr>
          <w:sz w:val="24"/>
          <w:lang w:eastAsia="zh-CN"/>
        </w:rPr>
        <w:t>个模块能否顺利开发。需求分析阶段与甲方沟通确认</w:t>
      </w:r>
      <w:r>
        <w:rPr>
          <w:sz w:val="24"/>
          <w:lang w:eastAsia="zh-CN"/>
        </w:rPr>
        <w:t>“</w:t>
      </w:r>
      <w:r>
        <w:rPr>
          <w:sz w:val="24"/>
          <w:lang w:eastAsia="zh-CN"/>
        </w:rPr>
        <w:t>不删只增</w:t>
      </w:r>
      <w:r>
        <w:rPr>
          <w:sz w:val="24"/>
          <w:lang w:eastAsia="zh-CN"/>
        </w:rPr>
        <w:t>”“</w:t>
      </w:r>
      <w:r>
        <w:rPr>
          <w:sz w:val="24"/>
          <w:lang w:eastAsia="zh-CN"/>
        </w:rPr>
        <w:t>全字段保留</w:t>
      </w:r>
      <w:r>
        <w:rPr>
          <w:sz w:val="24"/>
          <w:lang w:eastAsia="zh-CN"/>
        </w:rPr>
        <w:t>”“</w:t>
      </w:r>
      <w:r>
        <w:rPr>
          <w:sz w:val="24"/>
          <w:lang w:eastAsia="zh-CN"/>
        </w:rPr>
        <w:t>智能合并需用户知情</w:t>
      </w:r>
      <w:r>
        <w:rPr>
          <w:sz w:val="24"/>
          <w:lang w:eastAsia="zh-CN"/>
        </w:rPr>
        <w:t>”</w:t>
      </w:r>
      <w:r>
        <w:rPr>
          <w:sz w:val="24"/>
          <w:lang w:eastAsia="zh-CN"/>
        </w:rPr>
        <w:t>等原则，为后续设计定下了边界；概要设计阶段通过四层架构与</w:t>
      </w:r>
      <w:r>
        <w:rPr>
          <w:sz w:val="24"/>
          <w:lang w:eastAsia="zh-CN"/>
        </w:rPr>
        <w:t xml:space="preserve"> E-R </w:t>
      </w:r>
      <w:r>
        <w:rPr>
          <w:sz w:val="24"/>
          <w:lang w:eastAsia="zh-CN"/>
        </w:rPr>
        <w:t>图把职责讲清楚；详细设计阶段用</w:t>
      </w:r>
      <w:r>
        <w:rPr>
          <w:sz w:val="24"/>
          <w:lang w:eastAsia="zh-CN"/>
        </w:rPr>
        <w:t xml:space="preserve"> IPO</w:t>
      </w:r>
      <w:r>
        <w:rPr>
          <w:sz w:val="24"/>
          <w:lang w:eastAsia="zh-CN"/>
        </w:rPr>
        <w:t>、流程图和伪代码把开发路径写到可实施粒度；编码阶段则在</w:t>
      </w:r>
      <w:r>
        <w:rPr>
          <w:sz w:val="24"/>
          <w:lang w:eastAsia="zh-CN"/>
        </w:rPr>
        <w:t xml:space="preserve"> Oracle </w:t>
      </w:r>
      <w:r>
        <w:rPr>
          <w:sz w:val="24"/>
          <w:lang w:eastAsia="zh-CN"/>
        </w:rPr>
        <w:t>改</w:t>
      </w:r>
      <w:r>
        <w:rPr>
          <w:sz w:val="24"/>
          <w:lang w:eastAsia="zh-CN"/>
        </w:rPr>
        <w:t xml:space="preserve"> SQLite</w:t>
      </w:r>
      <w:r>
        <w:rPr>
          <w:sz w:val="24"/>
          <w:lang w:eastAsia="zh-CN"/>
        </w:rPr>
        <w:t>、</w:t>
      </w:r>
      <w:r>
        <w:rPr>
          <w:sz w:val="24"/>
          <w:lang w:eastAsia="zh-CN"/>
        </w:rPr>
        <w:t xml:space="preserve">Qt </w:t>
      </w:r>
      <w:r>
        <w:rPr>
          <w:sz w:val="24"/>
          <w:lang w:eastAsia="zh-CN"/>
        </w:rPr>
        <w:t>联</w:t>
      </w:r>
      <w:r>
        <w:rPr>
          <w:sz w:val="24"/>
          <w:lang w:eastAsia="zh-CN"/>
        </w:rPr>
        <w:t xml:space="preserve"> Python </w:t>
      </w:r>
      <w:r>
        <w:rPr>
          <w:sz w:val="24"/>
          <w:lang w:eastAsia="zh-CN"/>
        </w:rPr>
        <w:t>等现实约束下完成</w:t>
      </w:r>
      <w:r>
        <w:rPr>
          <w:sz w:val="24"/>
          <w:lang w:eastAsia="zh-CN"/>
        </w:rPr>
        <w:t xml:space="preserve"> MiniMineUI </w:t>
      </w:r>
      <w:r>
        <w:rPr>
          <w:sz w:val="24"/>
          <w:lang w:eastAsia="zh-CN"/>
        </w:rPr>
        <w:t>可运行版本，并用真实项目数据验证了导入效果。</w:t>
      </w:r>
    </w:p>
    <w:p w14:paraId="02964FF8" w14:textId="77777777" w:rsidR="00B7131E" w:rsidRDefault="00000000">
      <w:pPr>
        <w:spacing w:line="360" w:lineRule="auto"/>
        <w:ind w:firstLine="480"/>
        <w:rPr>
          <w:lang w:eastAsia="zh-CN"/>
        </w:rPr>
      </w:pPr>
      <w:r>
        <w:rPr>
          <w:sz w:val="24"/>
          <w:lang w:eastAsia="zh-CN"/>
        </w:rPr>
        <w:lastRenderedPageBreak/>
        <w:t>技术收获方面：掌握了</w:t>
      </w:r>
      <w:r>
        <w:rPr>
          <w:sz w:val="24"/>
          <w:lang w:eastAsia="zh-CN"/>
        </w:rPr>
        <w:t xml:space="preserve"> C++/Qt 6 </w:t>
      </w:r>
      <w:r>
        <w:rPr>
          <w:sz w:val="24"/>
          <w:lang w:eastAsia="zh-CN"/>
        </w:rPr>
        <w:t>桌面应用的基本开发流程（</w:t>
      </w:r>
      <w:r>
        <w:rPr>
          <w:sz w:val="24"/>
          <w:lang w:eastAsia="zh-CN"/>
        </w:rPr>
        <w:t>UI</w:t>
      </w:r>
      <w:r>
        <w:rPr>
          <w:sz w:val="24"/>
          <w:lang w:eastAsia="zh-CN"/>
        </w:rPr>
        <w:t>、信号槽、</w:t>
      </w:r>
      <w:r>
        <w:rPr>
          <w:sz w:val="24"/>
          <w:lang w:eastAsia="zh-CN"/>
        </w:rPr>
        <w:t>QProcess</w:t>
      </w:r>
      <w:r>
        <w:rPr>
          <w:sz w:val="24"/>
          <w:lang w:eastAsia="zh-CN"/>
        </w:rPr>
        <w:t>、</w:t>
      </w:r>
      <w:r>
        <w:rPr>
          <w:sz w:val="24"/>
          <w:lang w:eastAsia="zh-CN"/>
        </w:rPr>
        <w:t>Qt SQL</w:t>
      </w:r>
      <w:r>
        <w:rPr>
          <w:sz w:val="24"/>
          <w:lang w:eastAsia="zh-CN"/>
        </w:rPr>
        <w:t>）；理解了混合架构中</w:t>
      </w:r>
      <w:r>
        <w:rPr>
          <w:sz w:val="24"/>
          <w:lang w:eastAsia="zh-CN"/>
        </w:rPr>
        <w:t>“</w:t>
      </w:r>
      <w:r>
        <w:rPr>
          <w:sz w:val="24"/>
          <w:lang w:eastAsia="zh-CN"/>
        </w:rPr>
        <w:t>界面轻、脚本重</w:t>
      </w:r>
      <w:r>
        <w:rPr>
          <w:sz w:val="24"/>
          <w:lang w:eastAsia="zh-CN"/>
        </w:rPr>
        <w:t>”</w:t>
      </w:r>
      <w:r>
        <w:rPr>
          <w:sz w:val="24"/>
          <w:lang w:eastAsia="zh-CN"/>
        </w:rPr>
        <w:t>的分工；实践了</w:t>
      </w:r>
      <w:r>
        <w:rPr>
          <w:sz w:val="24"/>
          <w:lang w:eastAsia="zh-CN"/>
        </w:rPr>
        <w:t xml:space="preserve"> SQLite WAL </w:t>
      </w:r>
      <w:r>
        <w:rPr>
          <w:sz w:val="24"/>
          <w:lang w:eastAsia="zh-CN"/>
        </w:rPr>
        <w:t>模式下的读写协调；实现了字段映射、别名识别、行级容错导入、冲突对话框等具有业务特色的功能。品位表</w:t>
      </w:r>
      <w:r>
        <w:rPr>
          <w:sz w:val="24"/>
          <w:lang w:eastAsia="zh-CN"/>
        </w:rPr>
        <w:t>“</w:t>
      </w:r>
      <w:r>
        <w:rPr>
          <w:sz w:val="24"/>
          <w:lang w:eastAsia="zh-CN"/>
        </w:rPr>
        <w:t>一行一种元素</w:t>
      </w:r>
      <w:r>
        <w:rPr>
          <w:sz w:val="24"/>
          <w:lang w:eastAsia="zh-CN"/>
        </w:rPr>
        <w:t>”</w:t>
      </w:r>
      <w:r>
        <w:rPr>
          <w:sz w:val="24"/>
          <w:lang w:eastAsia="zh-CN"/>
        </w:rPr>
        <w:t>的行存储设计，是在回应老师关于元素种类与矿床类型质疑后的改进方案，体现了数据模型设计需要兼顾扩展性与查询效率。</w:t>
      </w:r>
    </w:p>
    <w:p w14:paraId="5B868A59" w14:textId="77777777" w:rsidR="00B7131E" w:rsidRDefault="00000000">
      <w:pPr>
        <w:spacing w:line="360" w:lineRule="auto"/>
        <w:ind w:firstLine="480"/>
        <w:rPr>
          <w:lang w:eastAsia="zh-CN"/>
        </w:rPr>
      </w:pPr>
      <w:r>
        <w:rPr>
          <w:sz w:val="24"/>
          <w:lang w:eastAsia="zh-CN"/>
        </w:rPr>
        <w:t>不足与展望：字段映射对非常规列名识别仍有提升空间，可引入编辑距离或机器学习辅助；大批量导入性能可优化为批量事务提交；三维联动需与</w:t>
      </w:r>
      <w:r>
        <w:rPr>
          <w:sz w:val="24"/>
          <w:lang w:eastAsia="zh-CN"/>
        </w:rPr>
        <w:t xml:space="preserve"> QuantyView3D </w:t>
      </w:r>
      <w:r>
        <w:rPr>
          <w:sz w:val="24"/>
          <w:lang w:eastAsia="zh-CN"/>
        </w:rPr>
        <w:t>组进一步对接自动刷新接口；</w:t>
      </w:r>
      <w:r>
        <w:rPr>
          <w:sz w:val="24"/>
          <w:lang w:eastAsia="zh-CN"/>
        </w:rPr>
        <w:t xml:space="preserve">Python </w:t>
      </w:r>
      <w:r>
        <w:rPr>
          <w:sz w:val="24"/>
          <w:lang w:eastAsia="zh-CN"/>
        </w:rPr>
        <w:t>依赖可打包为嵌入式运行时降低部署门槛；撤销</w:t>
      </w:r>
      <w:r>
        <w:rPr>
          <w:sz w:val="24"/>
          <w:lang w:eastAsia="zh-CN"/>
        </w:rPr>
        <w:t>/</w:t>
      </w:r>
      <w:r>
        <w:rPr>
          <w:sz w:val="24"/>
          <w:lang w:eastAsia="zh-CN"/>
        </w:rPr>
        <w:t>缓存等体验功能可在保证数据安全前提下择机补全。</w:t>
      </w:r>
      <w:r>
        <w:rPr>
          <w:sz w:val="24"/>
          <w:lang w:eastAsia="zh-CN"/>
        </w:rPr>
        <w:t>Overall</w:t>
      </w:r>
      <w:r>
        <w:rPr>
          <w:sz w:val="24"/>
          <w:lang w:eastAsia="zh-CN"/>
        </w:rPr>
        <w:t>，本模块已实现作为</w:t>
      </w:r>
      <w:r>
        <w:rPr>
          <w:sz w:val="24"/>
          <w:lang w:eastAsia="zh-CN"/>
        </w:rPr>
        <w:t xml:space="preserve"> MiniMine </w:t>
      </w:r>
      <w:r>
        <w:rPr>
          <w:sz w:val="24"/>
          <w:lang w:eastAsia="zh-CN"/>
        </w:rPr>
        <w:t>系统数据起点的核心使命，为小组后续集成与验收提供了可靠的数据基础。</w:t>
      </w:r>
    </w:p>
    <w:p w14:paraId="53766D72" w14:textId="77777777" w:rsidR="00B7131E" w:rsidRDefault="00000000">
      <w:pPr>
        <w:pStyle w:val="1"/>
        <w:rPr>
          <w:lang w:eastAsia="zh-CN"/>
        </w:rPr>
      </w:pPr>
      <w:r>
        <w:rPr>
          <w:lang w:eastAsia="zh-CN"/>
        </w:rPr>
        <w:t>参考文献</w:t>
      </w:r>
    </w:p>
    <w:p w14:paraId="01519B97" w14:textId="77777777" w:rsidR="00B7131E" w:rsidRDefault="00000000">
      <w:pPr>
        <w:spacing w:line="360" w:lineRule="auto"/>
        <w:rPr>
          <w:lang w:eastAsia="zh-CN"/>
        </w:rPr>
      </w:pPr>
      <w:r>
        <w:rPr>
          <w:lang w:eastAsia="zh-CN"/>
        </w:rPr>
        <w:t xml:space="preserve">[1] </w:t>
      </w:r>
      <w:r>
        <w:rPr>
          <w:lang w:eastAsia="zh-CN"/>
        </w:rPr>
        <w:t>纸上生山团队</w:t>
      </w:r>
      <w:r>
        <w:rPr>
          <w:lang w:eastAsia="zh-CN"/>
        </w:rPr>
        <w:t xml:space="preserve">. MiniMine </w:t>
      </w:r>
      <w:r>
        <w:rPr>
          <w:lang w:eastAsia="zh-CN"/>
        </w:rPr>
        <w:t>数字矿山系统需求说明书（第一组）</w:t>
      </w:r>
      <w:r>
        <w:rPr>
          <w:lang w:eastAsia="zh-CN"/>
        </w:rPr>
        <w:t>[R]. 2026.</w:t>
      </w:r>
    </w:p>
    <w:p w14:paraId="32CA95EC" w14:textId="77777777" w:rsidR="00B7131E" w:rsidRDefault="00000000">
      <w:pPr>
        <w:spacing w:line="360" w:lineRule="auto"/>
        <w:rPr>
          <w:lang w:eastAsia="zh-CN"/>
        </w:rPr>
      </w:pPr>
      <w:r>
        <w:rPr>
          <w:lang w:eastAsia="zh-CN"/>
        </w:rPr>
        <w:t xml:space="preserve">[2] </w:t>
      </w:r>
      <w:r>
        <w:rPr>
          <w:lang w:eastAsia="zh-CN"/>
        </w:rPr>
        <w:t>向仕念等</w:t>
      </w:r>
      <w:r>
        <w:rPr>
          <w:lang w:eastAsia="zh-CN"/>
        </w:rPr>
        <w:t xml:space="preserve">. MiniMine </w:t>
      </w:r>
      <w:r>
        <w:rPr>
          <w:lang w:eastAsia="zh-CN"/>
        </w:rPr>
        <w:t>数字矿山概要设计说明书</w:t>
      </w:r>
      <w:r>
        <w:rPr>
          <w:lang w:eastAsia="zh-CN"/>
        </w:rPr>
        <w:t>_</w:t>
      </w:r>
      <w:r>
        <w:rPr>
          <w:lang w:eastAsia="zh-CN"/>
        </w:rPr>
        <w:t>纸上生山团队</w:t>
      </w:r>
      <w:r>
        <w:rPr>
          <w:lang w:eastAsia="zh-CN"/>
        </w:rPr>
        <w:t>[R]. 2026.</w:t>
      </w:r>
    </w:p>
    <w:p w14:paraId="20E63CB4" w14:textId="77777777" w:rsidR="00B7131E" w:rsidRDefault="00000000">
      <w:pPr>
        <w:spacing w:line="360" w:lineRule="auto"/>
        <w:rPr>
          <w:lang w:eastAsia="zh-CN"/>
        </w:rPr>
      </w:pPr>
      <w:r>
        <w:rPr>
          <w:lang w:eastAsia="zh-CN"/>
        </w:rPr>
        <w:t xml:space="preserve">[3] </w:t>
      </w:r>
      <w:r>
        <w:rPr>
          <w:lang w:eastAsia="zh-CN"/>
        </w:rPr>
        <w:t>纸上生山团队</w:t>
      </w:r>
      <w:r>
        <w:rPr>
          <w:lang w:eastAsia="zh-CN"/>
        </w:rPr>
        <w:t xml:space="preserve">. MiniMine </w:t>
      </w:r>
      <w:r>
        <w:rPr>
          <w:lang w:eastAsia="zh-CN"/>
        </w:rPr>
        <w:t>数字矿山详细设计说明书（最终版）</w:t>
      </w:r>
      <w:r>
        <w:rPr>
          <w:lang w:eastAsia="zh-CN"/>
        </w:rPr>
        <w:t>_</w:t>
      </w:r>
      <w:r>
        <w:rPr>
          <w:lang w:eastAsia="zh-CN"/>
        </w:rPr>
        <w:t>第一组</w:t>
      </w:r>
      <w:r>
        <w:rPr>
          <w:lang w:eastAsia="zh-CN"/>
        </w:rPr>
        <w:t>[R]. 2026.</w:t>
      </w:r>
    </w:p>
    <w:p w14:paraId="3BB38CAF" w14:textId="77777777" w:rsidR="00B7131E" w:rsidRDefault="00000000">
      <w:pPr>
        <w:spacing w:line="360" w:lineRule="auto"/>
        <w:rPr>
          <w:lang w:eastAsia="zh-CN"/>
        </w:rPr>
      </w:pPr>
      <w:r>
        <w:rPr>
          <w:lang w:eastAsia="zh-CN"/>
        </w:rPr>
        <w:t xml:space="preserve">[4] </w:t>
      </w:r>
      <w:r>
        <w:rPr>
          <w:lang w:eastAsia="zh-CN"/>
        </w:rPr>
        <w:t>何叶维</w:t>
      </w:r>
      <w:r>
        <w:rPr>
          <w:lang w:eastAsia="zh-CN"/>
        </w:rPr>
        <w:t xml:space="preserve">. </w:t>
      </w:r>
      <w:r>
        <w:rPr>
          <w:lang w:eastAsia="zh-CN"/>
        </w:rPr>
        <w:t>矿山钻孔数据界面输入功能</w:t>
      </w:r>
      <w:r>
        <w:rPr>
          <w:lang w:eastAsia="zh-CN"/>
        </w:rPr>
        <w:t>-</w:t>
      </w:r>
      <w:r>
        <w:rPr>
          <w:lang w:eastAsia="zh-CN"/>
        </w:rPr>
        <w:t>需求分析</w:t>
      </w:r>
      <w:r>
        <w:rPr>
          <w:lang w:eastAsia="zh-CN"/>
        </w:rPr>
        <w:t>[S]. 2026.</w:t>
      </w:r>
    </w:p>
    <w:p w14:paraId="7228FC1C" w14:textId="77777777" w:rsidR="00B7131E" w:rsidRDefault="00000000">
      <w:pPr>
        <w:spacing w:line="360" w:lineRule="auto"/>
        <w:rPr>
          <w:lang w:eastAsia="zh-CN"/>
        </w:rPr>
      </w:pPr>
      <w:r>
        <w:rPr>
          <w:lang w:eastAsia="zh-CN"/>
        </w:rPr>
        <w:t xml:space="preserve">[5] </w:t>
      </w:r>
      <w:r>
        <w:rPr>
          <w:lang w:eastAsia="zh-CN"/>
        </w:rPr>
        <w:t>何叶维</w:t>
      </w:r>
      <w:r>
        <w:rPr>
          <w:lang w:eastAsia="zh-CN"/>
        </w:rPr>
        <w:t xml:space="preserve">. </w:t>
      </w:r>
      <w:r>
        <w:rPr>
          <w:lang w:eastAsia="zh-CN"/>
        </w:rPr>
        <w:t>功能</w:t>
      </w:r>
      <w:r>
        <w:rPr>
          <w:lang w:eastAsia="zh-CN"/>
        </w:rPr>
        <w:t>12-</w:t>
      </w:r>
      <w:r>
        <w:rPr>
          <w:lang w:eastAsia="zh-CN"/>
        </w:rPr>
        <w:t>概要设计</w:t>
      </w:r>
      <w:r>
        <w:rPr>
          <w:lang w:eastAsia="zh-CN"/>
        </w:rPr>
        <w:t xml:space="preserve"> / </w:t>
      </w:r>
      <w:r>
        <w:rPr>
          <w:lang w:eastAsia="zh-CN"/>
        </w:rPr>
        <w:t>概要设计</w:t>
      </w:r>
      <w:r>
        <w:rPr>
          <w:lang w:eastAsia="zh-CN"/>
        </w:rPr>
        <w:t>5.1</w:t>
      </w:r>
      <w:r>
        <w:rPr>
          <w:lang w:eastAsia="zh-CN"/>
        </w:rPr>
        <w:t>和</w:t>
      </w:r>
      <w:r>
        <w:rPr>
          <w:lang w:eastAsia="zh-CN"/>
        </w:rPr>
        <w:t>5.2.6[S]. 2026.</w:t>
      </w:r>
    </w:p>
    <w:p w14:paraId="295CC14C" w14:textId="77777777" w:rsidR="00B7131E" w:rsidRDefault="00000000">
      <w:pPr>
        <w:spacing w:line="360" w:lineRule="auto"/>
        <w:rPr>
          <w:lang w:eastAsia="zh-CN"/>
        </w:rPr>
      </w:pPr>
      <w:r>
        <w:rPr>
          <w:lang w:eastAsia="zh-CN"/>
        </w:rPr>
        <w:t xml:space="preserve">[6] </w:t>
      </w:r>
      <w:r>
        <w:rPr>
          <w:lang w:eastAsia="zh-CN"/>
        </w:rPr>
        <w:t>何叶维</w:t>
      </w:r>
      <w:r>
        <w:rPr>
          <w:lang w:eastAsia="zh-CN"/>
        </w:rPr>
        <w:t xml:space="preserve">. </w:t>
      </w:r>
      <w:r>
        <w:rPr>
          <w:lang w:eastAsia="zh-CN"/>
        </w:rPr>
        <w:t>功能</w:t>
      </w:r>
      <w:r>
        <w:rPr>
          <w:lang w:eastAsia="zh-CN"/>
        </w:rPr>
        <w:t>12</w:t>
      </w:r>
      <w:r>
        <w:rPr>
          <w:lang w:eastAsia="zh-CN"/>
        </w:rPr>
        <w:t>钻孔数据界面输入功能</w:t>
      </w:r>
      <w:r>
        <w:rPr>
          <w:lang w:eastAsia="zh-CN"/>
        </w:rPr>
        <w:t>-</w:t>
      </w:r>
      <w:r>
        <w:rPr>
          <w:lang w:eastAsia="zh-CN"/>
        </w:rPr>
        <w:t>详细设计</w:t>
      </w:r>
      <w:r>
        <w:rPr>
          <w:lang w:eastAsia="zh-CN"/>
        </w:rPr>
        <w:t>[S]. 2026.</w:t>
      </w:r>
    </w:p>
    <w:p w14:paraId="667055A7" w14:textId="77777777" w:rsidR="00B7131E" w:rsidRDefault="00000000">
      <w:pPr>
        <w:spacing w:line="360" w:lineRule="auto"/>
        <w:rPr>
          <w:lang w:eastAsia="zh-CN"/>
        </w:rPr>
      </w:pPr>
      <w:r>
        <w:rPr>
          <w:lang w:eastAsia="zh-CN"/>
        </w:rPr>
        <w:lastRenderedPageBreak/>
        <w:t xml:space="preserve">[7] </w:t>
      </w:r>
      <w:r>
        <w:rPr>
          <w:lang w:eastAsia="zh-CN"/>
        </w:rPr>
        <w:t>何叶维</w:t>
      </w:r>
      <w:r>
        <w:rPr>
          <w:lang w:eastAsia="zh-CN"/>
        </w:rPr>
        <w:t xml:space="preserve">. </w:t>
      </w:r>
      <w:r>
        <w:rPr>
          <w:lang w:eastAsia="zh-CN"/>
        </w:rPr>
        <w:t>钻孔数据表结构说明</w:t>
      </w:r>
      <w:r>
        <w:rPr>
          <w:lang w:eastAsia="zh-CN"/>
        </w:rPr>
        <w:t xml:space="preserve"> v2.1[S]. 2026.</w:t>
      </w:r>
    </w:p>
    <w:p w14:paraId="7E92C7B9" w14:textId="77777777" w:rsidR="00B7131E" w:rsidRDefault="00000000">
      <w:pPr>
        <w:spacing w:line="360" w:lineRule="auto"/>
        <w:rPr>
          <w:lang w:eastAsia="zh-CN"/>
        </w:rPr>
      </w:pPr>
      <w:r>
        <w:rPr>
          <w:lang w:eastAsia="zh-CN"/>
        </w:rPr>
        <w:t xml:space="preserve">[8] </w:t>
      </w:r>
      <w:r>
        <w:rPr>
          <w:lang w:eastAsia="zh-CN"/>
        </w:rPr>
        <w:t>何叶维</w:t>
      </w:r>
      <w:r>
        <w:rPr>
          <w:lang w:eastAsia="zh-CN"/>
        </w:rPr>
        <w:t xml:space="preserve">. MiniMine </w:t>
      </w:r>
      <w:r>
        <w:rPr>
          <w:lang w:eastAsia="zh-CN"/>
        </w:rPr>
        <w:t>钻孔数据界面输入功能</w:t>
      </w:r>
      <w:r>
        <w:rPr>
          <w:lang w:eastAsia="zh-CN"/>
        </w:rPr>
        <w:t xml:space="preserve">——C++/Qt </w:t>
      </w:r>
      <w:r>
        <w:rPr>
          <w:lang w:eastAsia="zh-CN"/>
        </w:rPr>
        <w:t>界面设计说明</w:t>
      </w:r>
      <w:r>
        <w:rPr>
          <w:lang w:eastAsia="zh-CN"/>
        </w:rPr>
        <w:t>[S]. 2026.</w:t>
      </w:r>
    </w:p>
    <w:p w14:paraId="6004FF2A" w14:textId="77777777" w:rsidR="00B7131E" w:rsidRDefault="00000000">
      <w:pPr>
        <w:spacing w:line="360" w:lineRule="auto"/>
        <w:rPr>
          <w:lang w:eastAsia="zh-CN"/>
        </w:rPr>
      </w:pPr>
      <w:r>
        <w:rPr>
          <w:lang w:eastAsia="zh-CN"/>
        </w:rPr>
        <w:t xml:space="preserve">[9] </w:t>
      </w:r>
      <w:r>
        <w:rPr>
          <w:lang w:eastAsia="zh-CN"/>
        </w:rPr>
        <w:t>何叶维</w:t>
      </w:r>
      <w:r>
        <w:rPr>
          <w:lang w:eastAsia="zh-CN"/>
        </w:rPr>
        <w:t xml:space="preserve">. </w:t>
      </w:r>
      <w:r>
        <w:rPr>
          <w:lang w:eastAsia="zh-CN"/>
        </w:rPr>
        <w:t>钻孔输入功能开发注意事项</w:t>
      </w:r>
      <w:r>
        <w:rPr>
          <w:lang w:eastAsia="zh-CN"/>
        </w:rPr>
        <w:t>[S]. 2026.</w:t>
      </w:r>
    </w:p>
    <w:p w14:paraId="3ABDCAF2" w14:textId="77777777" w:rsidR="00B7131E" w:rsidRDefault="00000000">
      <w:pPr>
        <w:spacing w:line="360" w:lineRule="auto"/>
      </w:pPr>
      <w:r>
        <w:t>[10] Qt Documentation. Qt 6 Widgets / SQL / Process Module[EB/OL]. https://doc.qt.io/</w:t>
      </w:r>
    </w:p>
    <w:p w14:paraId="1E1F73D8" w14:textId="77777777" w:rsidR="00B7131E" w:rsidRDefault="00000000">
      <w:pPr>
        <w:spacing w:line="360" w:lineRule="auto"/>
      </w:pPr>
      <w:r>
        <w:t>[11] SQLite Consortium. SQLite Documentation[EB/OL]. https://www.sqlite.org/docs.html</w:t>
      </w:r>
    </w:p>
    <w:sectPr w:rsidR="00B713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7437530">
    <w:abstractNumId w:val="8"/>
  </w:num>
  <w:num w:numId="2" w16cid:durableId="177159820">
    <w:abstractNumId w:val="6"/>
  </w:num>
  <w:num w:numId="3" w16cid:durableId="1759789479">
    <w:abstractNumId w:val="5"/>
  </w:num>
  <w:num w:numId="4" w16cid:durableId="1858470749">
    <w:abstractNumId w:val="4"/>
  </w:num>
  <w:num w:numId="5" w16cid:durableId="998113328">
    <w:abstractNumId w:val="7"/>
  </w:num>
  <w:num w:numId="6" w16cid:durableId="1301228583">
    <w:abstractNumId w:val="3"/>
  </w:num>
  <w:num w:numId="7" w16cid:durableId="1247347088">
    <w:abstractNumId w:val="2"/>
  </w:num>
  <w:num w:numId="8" w16cid:durableId="283387472">
    <w:abstractNumId w:val="1"/>
  </w:num>
  <w:num w:numId="9" w16cid:durableId="146134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C99"/>
    <w:rsid w:val="0029639D"/>
    <w:rsid w:val="00326F90"/>
    <w:rsid w:val="006A120A"/>
    <w:rsid w:val="00AA1D8D"/>
    <w:rsid w:val="00AD2941"/>
    <w:rsid w:val="00AD5B08"/>
    <w:rsid w:val="00B468FD"/>
    <w:rsid w:val="00B47730"/>
    <w:rsid w:val="00B7131E"/>
    <w:rsid w:val="00CB0664"/>
    <w:rsid w:val="00DD06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C7E98"/>
  <w14:defaultImageDpi w14:val="300"/>
  <w15:docId w15:val="{23198F9F-C650-4279-AE0C-EB4585630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2569</Words>
  <Characters>14648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叶维 何</cp:lastModifiedBy>
  <cp:revision>6</cp:revision>
  <dcterms:created xsi:type="dcterms:W3CDTF">2013-12-23T23:15:00Z</dcterms:created>
  <dcterms:modified xsi:type="dcterms:W3CDTF">2026-07-02T16:03:00Z</dcterms:modified>
  <cp:category/>
</cp:coreProperties>
</file>